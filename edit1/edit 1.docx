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9CDC" w14:textId="77777777" w:rsidR="006F3D5E" w:rsidRDefault="00CF5B47">
      <w:pPr>
        <w:jc w:val="center"/>
      </w:pPr>
      <w:r>
        <w:rPr>
          <w:b/>
          <w:sz w:val="40"/>
        </w:rPr>
        <w:t>BOSTAN NATURALS</w:t>
      </w:r>
      <w:r>
        <w:rPr>
          <w:b/>
          <w:sz w:val="40"/>
        </w:rPr>
        <w:br/>
      </w:r>
      <w:r>
        <w:rPr>
          <w:b/>
          <w:sz w:val="30"/>
        </w:rPr>
        <w:t>المرفقات التنفيذية النهائية — الصفحات العامة</w:t>
      </w:r>
    </w:p>
    <w:p w14:paraId="763453A6" w14:textId="77777777" w:rsidR="006F3D5E" w:rsidRDefault="00CF5B47">
      <w:r>
        <w:t>الصيغة التنفيذية المعتمدة: تحديد المكان → تحديد المحتوى الحالي → حذفه → وضع المحتوى النهائي كاملًا.</w:t>
      </w:r>
    </w:p>
    <w:p w14:paraId="5079FC31" w14:textId="77777777" w:rsidR="006F3D5E" w:rsidRDefault="00CF5B47">
      <w:pPr>
        <w:pStyle w:val="1"/>
      </w:pPr>
      <w:r>
        <w:t>الأمر رقم 01 — Homepage — Hero</w:t>
      </w:r>
    </w:p>
    <w:p w14:paraId="72CCCB6D" w14:textId="77777777" w:rsidR="006F3D5E" w:rsidRDefault="00CF5B47">
      <w:r>
        <w:t>المكان: الصفحة الرئيسية → Hero</w:t>
      </w:r>
    </w:p>
    <w:p w14:paraId="35A4F674" w14:textId="77777777" w:rsidR="006F3D5E" w:rsidRDefault="00CF5B47">
      <w:r>
        <w:t>المحتوى الحالي الذي يجب حذفه:</w:t>
      </w:r>
    </w:p>
    <w:p w14:paraId="148FA286" w14:textId="77777777" w:rsidR="006F3D5E" w:rsidRDefault="00CF5B47">
      <w:r>
        <w:t>Vente en gros de matières premières</w:t>
      </w:r>
      <w:r>
        <w:br/>
        <w:t>aromatiques et naturelles pour les</w:t>
      </w:r>
      <w:r>
        <w:br/>
        <w:t>professionnels de la parfumerie</w:t>
      </w:r>
    </w:p>
    <w:p w14:paraId="655AB51C" w14:textId="77777777" w:rsidR="006F3D5E" w:rsidRDefault="00CF5B47">
      <w:r>
        <w:t>الإجراء: احذف المحتوى الحالي المحدد بالكامل.</w:t>
      </w:r>
    </w:p>
    <w:p w14:paraId="63E2E97B" w14:textId="77777777" w:rsidR="006F3D5E" w:rsidRDefault="00CF5B47">
      <w:r>
        <w:t>المرفق رقم 01 — النص الجديد Copy &amp; Paste:</w:t>
      </w:r>
    </w:p>
    <w:p w14:paraId="13240C9F" w14:textId="77777777" w:rsidR="006F3D5E" w:rsidRDefault="00CF5B47">
      <w:r>
        <w:t>Vente en gros de matières premières</w:t>
      </w:r>
      <w:r>
        <w:br/>
        <w:t>aromatiques et naturelles pour les</w:t>
      </w:r>
      <w:r>
        <w:br/>
        <w:t>professionnels et les fabricants.</w:t>
      </w:r>
    </w:p>
    <w:p w14:paraId="6904E9AE" w14:textId="77777777" w:rsidR="006F3D5E" w:rsidRDefault="00CF5B47">
      <w:r>
        <w:t>لا تغيّر أي عنصر آخر غير المذكور في هذا الأمر.</w:t>
      </w:r>
    </w:p>
    <w:p w14:paraId="7C85A1B5" w14:textId="77777777" w:rsidR="006F3D5E" w:rsidRDefault="00CF5B47">
      <w:pPr>
        <w:pStyle w:val="1"/>
      </w:pPr>
      <w:r>
        <w:t>الأمر رقم 02 — Homepage — مؤشرات الجودة</w:t>
      </w:r>
    </w:p>
    <w:p w14:paraId="2D99935E" w14:textId="77777777" w:rsidR="006F3D5E" w:rsidRDefault="00CF5B47">
      <w:r>
        <w:t>المكان: الصفحة الرئيسية → مجموعة المؤشرات/الـbadges</w:t>
      </w:r>
    </w:p>
    <w:p w14:paraId="77B7454D" w14:textId="77777777" w:rsidR="006F3D5E" w:rsidRDefault="00CF5B47">
      <w:r>
        <w:t>المحتوى الحالي الذي يجب حذفه:</w:t>
      </w:r>
    </w:p>
    <w:p w14:paraId="4CEA981A" w14:textId="77777777" w:rsidR="006F3D5E" w:rsidRDefault="00CF5B47">
      <w:r>
        <w:t>Producteur Certifié ISO 9001:2015</w:t>
      </w:r>
      <w:r>
        <w:br/>
        <w:t>100% Pure et Naturelle</w:t>
      </w:r>
    </w:p>
    <w:p w14:paraId="5EDA0452" w14:textId="77777777" w:rsidR="006F3D5E" w:rsidRDefault="00CF5B47">
      <w:r>
        <w:t>الإجراء: احذف المؤشرات الحالية المذكورة أعلاه بالكامل، ثم استبدل المجموعة كلها بالنصوص الأربعة التالية، كل عبارة في موضع عنصر مستقل.</w:t>
      </w:r>
    </w:p>
    <w:p w14:paraId="6CE4A6B0" w14:textId="77777777" w:rsidR="006F3D5E" w:rsidRDefault="00CF5B47">
      <w:r>
        <w:t>المرفق رقم 02 — النص الجديد Copy &amp; Paste:</w:t>
      </w:r>
    </w:p>
    <w:p w14:paraId="1ADB932B" w14:textId="77777777" w:rsidR="006F3D5E" w:rsidRDefault="00CF5B47">
      <w:r>
        <w:t>30+ / RÉFÉRENCES NATURELLES</w:t>
      </w:r>
      <w:r>
        <w:br/>
        <w:t>SÉLECTION / RIGOUREUSE</w:t>
      </w:r>
      <w:r>
        <w:br/>
        <w:t>QUALITÉ / DOCUMENTÉE</w:t>
      </w:r>
      <w:r>
        <w:br/>
        <w:t>DDP / LIVRAISON B2B EN EUROPE</w:t>
      </w:r>
    </w:p>
    <w:p w14:paraId="74A99B61" w14:textId="77777777" w:rsidR="006F3D5E" w:rsidRDefault="00CF5B47">
      <w:r>
        <w:t>لا تغيّر أي عنصر آخر غير المذكور في هذا الأمر.</w:t>
      </w:r>
    </w:p>
    <w:p w14:paraId="29BAD260" w14:textId="77777777" w:rsidR="006F3D5E" w:rsidRDefault="00CF5B47">
      <w:pPr>
        <w:pStyle w:val="1"/>
      </w:pPr>
      <w:r>
        <w:t>الأمر رقم 03 — Homepage — Notre rôle : votre filtre qualité</w:t>
      </w:r>
    </w:p>
    <w:p w14:paraId="7F256332" w14:textId="77777777" w:rsidR="006F3D5E" w:rsidRDefault="00CF5B47">
      <w:r>
        <w:t>المكان: الصفحة الرئيسية → قسم Notre rôle : votre filtre qualité</w:t>
      </w:r>
    </w:p>
    <w:p w14:paraId="585B6974" w14:textId="77777777" w:rsidR="006F3D5E" w:rsidRDefault="00CF5B47">
      <w:r>
        <w:t>المحتوى الحالي الذي يجب حذفه:</w:t>
      </w:r>
    </w:p>
    <w:p w14:paraId="45E95D62" w14:textId="77777777" w:rsidR="006F3D5E" w:rsidRDefault="00CF5B47">
      <w:r>
        <w:t>Producteur Certifié ISO 9001:2015</w:t>
      </w:r>
      <w:r>
        <w:br/>
        <w:t>Producteur Certifié</w:t>
      </w:r>
      <w:r>
        <w:br/>
        <w:t>Nous Sommes Producteurs</w:t>
      </w:r>
    </w:p>
    <w:p w14:paraId="24B05511" w14:textId="77777777" w:rsidR="006F3D5E" w:rsidRDefault="00CF5B47">
      <w:r>
        <w:t>الإجراء: احذف العبارات الحالية المذكورة أعلاه والنص التعريفي المرتبط بها، ثم ضع المحتوى الجديد كاملًا كما هو. احذف كلمة «Certifié» ولا تضعها في النص الجديد.</w:t>
      </w:r>
    </w:p>
    <w:p w14:paraId="1BBC2633" w14:textId="77777777" w:rsidR="006F3D5E" w:rsidRDefault="00CF5B47">
      <w:r>
        <w:t>المرفق رقم 03 — النص الجديد Copy &amp; Paste:</w:t>
      </w:r>
    </w:p>
    <w:p w14:paraId="1C122EC6" w14:textId="77777777" w:rsidR="006F3D5E" w:rsidRDefault="00CF5B47">
      <w:r>
        <w:t>Notre rôle : votre filtre qualité</w:t>
      </w:r>
      <w:r>
        <w:br/>
      </w:r>
      <w:r>
        <w:br/>
        <w:t>Nous sélectionnons des matières premières naturelles et aromatiques auprès de sources qualifiées, puis nous assurons leur contrôle, leur documentation et leur mise à disposition pour les professionnels.</w:t>
      </w:r>
      <w:r>
        <w:br/>
      </w:r>
      <w:r>
        <w:br/>
        <w:t>Sélection rigoureuse</w:t>
      </w:r>
      <w:r>
        <w:br/>
        <w:t>Qualité documentée</w:t>
      </w:r>
      <w:r>
        <w:br/>
        <w:t>Approvisionnement international</w:t>
      </w:r>
    </w:p>
    <w:p w14:paraId="009916E8" w14:textId="77777777" w:rsidR="006F3D5E" w:rsidRDefault="00CF5B47">
      <w:r>
        <w:t>لا تغيّر أي عنصر آخر غير المذكور في هذا الأمر.</w:t>
      </w:r>
    </w:p>
    <w:p w14:paraId="0C1085DF" w14:textId="77777777" w:rsidR="006F3D5E" w:rsidRDefault="00CF5B47">
      <w:pPr>
        <w:pStyle w:val="1"/>
      </w:pPr>
      <w:r>
        <w:t>الأمر رقم 04 — Homepage — Présentation de l’entreprise</w:t>
      </w:r>
    </w:p>
    <w:p w14:paraId="70EC6958" w14:textId="77777777" w:rsidR="006F3D5E" w:rsidRDefault="00CF5B47">
      <w:r>
        <w:t>المكان: الصفحة الرئيسية → فقرة تعريف الشركة</w:t>
      </w:r>
    </w:p>
    <w:p w14:paraId="38923630" w14:textId="77777777" w:rsidR="006F3D5E" w:rsidRDefault="00CF5B47">
      <w:r>
        <w:t>المحتوى الحالي الذي يجب حذفه:</w:t>
      </w:r>
    </w:p>
    <w:p w14:paraId="5C35B02B" w14:textId="77777777" w:rsidR="006F3D5E" w:rsidRDefault="00CF5B47">
      <w:r>
        <w:t>directement depuis nos sites de production en Égypte, sans intermédiaire.</w:t>
      </w:r>
      <w:r>
        <w:br/>
        <w:t>Nous appliquons un système de traçabilité unifié et strict depuis chaque champ.</w:t>
      </w:r>
      <w:r>
        <w:br/>
        <w:t>pour garantir à nos partenaires une pureté absolue.</w:t>
      </w:r>
    </w:p>
    <w:p w14:paraId="12B44E92" w14:textId="77777777" w:rsidR="006F3D5E" w:rsidRDefault="00CF5B47">
      <w:r>
        <w:t>الإجراء: احذف الجمل الثلاث الحالية بالكامل، ثم استبدلها بالنص الجديد كاملًا. أبقِ صور مواقع الإنتاج كما هي.</w:t>
      </w:r>
    </w:p>
    <w:p w14:paraId="2A36EE90" w14:textId="77777777" w:rsidR="006F3D5E" w:rsidRDefault="00CF5B47">
      <w:r>
        <w:t>المرفق رقم 04 — النص الجديد Copy &amp; Paste:</w:t>
      </w:r>
    </w:p>
    <w:p w14:paraId="186AD4A5" w14:textId="77777777" w:rsidR="006F3D5E" w:rsidRDefault="00CF5B47">
      <w:r>
        <w:t>À travers nos opérations d'importation et d'exportation, nous nous approvisionnons directement auprès de producteurs et de sites de production partenaires en Égypte. Nous appliquons une sélection rigoureuse à la source, ainsi qu’un suivi documenté de la qualité et de la traçabilité des matières premières.</w:t>
      </w:r>
    </w:p>
    <w:p w14:paraId="556C789C" w14:textId="77777777" w:rsidR="006F3D5E" w:rsidRDefault="00CF5B47">
      <w:r>
        <w:t>لا تغيّر أي عنصر آخر غير المذكور في هذا الأمر.</w:t>
      </w:r>
    </w:p>
    <w:p w14:paraId="3D5BDB21" w14:textId="77777777" w:rsidR="006F3D5E" w:rsidRDefault="00CF5B47">
      <w:pPr>
        <w:pStyle w:val="1"/>
      </w:pPr>
      <w:r>
        <w:t>الأمر رقم 05 — Homepage — Catégories</w:t>
      </w:r>
    </w:p>
    <w:p w14:paraId="07F24E65" w14:textId="77777777" w:rsidR="006F3D5E" w:rsidRDefault="00CF5B47">
      <w:r>
        <w:t>المكان: الصفحة الرئيسية → قسم الفئات</w:t>
      </w:r>
    </w:p>
    <w:p w14:paraId="75B61E27" w14:textId="77777777" w:rsidR="006F3D5E" w:rsidRDefault="00CF5B47">
      <w:r>
        <w:t>المحتوى الحالي الذي يجب حذفه:</w:t>
      </w:r>
    </w:p>
    <w:p w14:paraId="66AFB77A" w14:textId="77777777" w:rsidR="006F3D5E" w:rsidRDefault="00CF5B47">
      <w:r>
        <w:t>Des champs et des terroirs à l’art de la création</w:t>
      </w:r>
    </w:p>
    <w:p w14:paraId="7E1EA027" w14:textId="77777777" w:rsidR="006F3D5E" w:rsidRDefault="00CF5B47">
      <w:r>
        <w:t>الإجراء: استبدل النص الحالي كاملًا بالمحتوى الجديد أعلاه، مع إبقاء تصميم وصور الفئات.</w:t>
      </w:r>
    </w:p>
    <w:p w14:paraId="77F2FA64" w14:textId="77777777" w:rsidR="006F3D5E" w:rsidRDefault="00CF5B47">
      <w:r>
        <w:t>المرفق رقم 05 — النص الجديد Copy &amp; Paste:</w:t>
      </w:r>
    </w:p>
    <w:p w14:paraId="3F7CC2B1" w14:textId="77777777" w:rsidR="006F3D5E" w:rsidRDefault="00CF5B47">
      <w:r>
        <w:t>Des champs et des terroirs à l’art de la création</w:t>
      </w:r>
      <w:r>
        <w:br/>
      </w:r>
      <w:r>
        <w:br/>
        <w:t>Découvrez notre sélection de matières premières naturelles et aromatiques, choisies à l’origine pour leur qualité, leur authenticité et leur potentiel olfactif.</w:t>
      </w:r>
      <w:r>
        <w:br/>
      </w:r>
      <w:r>
        <w:br/>
        <w:t>Des Absolues Précieuses aux Concrètes Raw, des Huiles Essentielles aux Huiles Suprêmes Porteuses, chaque catégorie répond à des usages professionnels spécifiques en parfumerie, cosmétique et formulation.</w:t>
      </w:r>
      <w:r>
        <w:br/>
      </w:r>
      <w:r>
        <w:br/>
        <w:t>De l’origine à vos créations, Bostan Naturals sélectionne et documente des matières premières destinées aux professionnels.</w:t>
      </w:r>
    </w:p>
    <w:p w14:paraId="3045DD96" w14:textId="77777777" w:rsidR="006F3D5E" w:rsidRDefault="00CF5B47">
      <w:r>
        <w:t>لا تغيّر أي عنصر آخر غير المذكور في هذا الأمر.</w:t>
      </w:r>
    </w:p>
    <w:p w14:paraId="0352A2CE" w14:textId="77777777" w:rsidR="006F3D5E" w:rsidRDefault="00CF5B47">
      <w:pPr>
        <w:pStyle w:val="1"/>
      </w:pPr>
      <w:r>
        <w:t>الأمر رقم 06 — Homepage — Contrôle &amp; Analyses en France</w:t>
      </w:r>
    </w:p>
    <w:p w14:paraId="143C6E1D" w14:textId="77777777" w:rsidR="006F3D5E" w:rsidRDefault="00CF5B47">
      <w:r>
        <w:t>المكان: الصفحة الرئيسية → قسم Contrôle &amp; Analyses en France</w:t>
      </w:r>
    </w:p>
    <w:p w14:paraId="6D5907A1" w14:textId="77777777" w:rsidR="006F3D5E" w:rsidRDefault="00CF5B47">
      <w:r>
        <w:t>المحتوى الحالي الذي يجب حذفه:</w:t>
      </w:r>
    </w:p>
    <w:p w14:paraId="0B86AC12" w14:textId="77777777" w:rsidR="006F3D5E" w:rsidRDefault="00CF5B47">
      <w:r>
        <w:t>Contrôle &amp; Analyses en France</w:t>
      </w:r>
    </w:p>
    <w:p w14:paraId="4883D653" w14:textId="77777777" w:rsidR="006F3D5E" w:rsidRDefault="00CF5B47">
      <w:r>
        <w:t>الإجراء: أبقِ العنوان كما هو، واحذف النص الموجود أسفله، ثم ضع النص الجديد كاملًا.</w:t>
      </w:r>
    </w:p>
    <w:p w14:paraId="04C2194E" w14:textId="77777777" w:rsidR="006F3D5E" w:rsidRDefault="00CF5B47">
      <w:r>
        <w:t>المرفق رقم 06 — النص الجديد Copy &amp; Paste:</w:t>
      </w:r>
    </w:p>
    <w:p w14:paraId="25516F13" w14:textId="77777777" w:rsidR="006F3D5E" w:rsidRDefault="00CF5B47">
      <w:r>
        <w:t>Nos matières premières font l’objet de contrôles</w:t>
      </w:r>
      <w:r>
        <w:br/>
        <w:t>qualité et d’analyses adaptés à la nature du produit</w:t>
      </w:r>
      <w:r>
        <w:br/>
        <w:t>et aux exigences de nos clients et des marchés</w:t>
      </w:r>
      <w:r>
        <w:br/>
        <w:t>concernés.</w:t>
      </w:r>
      <w:r>
        <w:br/>
      </w:r>
      <w:r>
        <w:br/>
        <w:t>Lorsque nécessaire, des analyses complémentaires</w:t>
      </w:r>
      <w:r>
        <w:br/>
        <w:t>peuvent être réalisées auprès de laboratoires</w:t>
      </w:r>
      <w:r>
        <w:br/>
        <w:t>spécialisés en France ou en Europe.</w:t>
      </w:r>
    </w:p>
    <w:p w14:paraId="401EE60C" w14:textId="77777777" w:rsidR="006F3D5E" w:rsidRDefault="00CF5B47">
      <w:r>
        <w:t>لا تغيّر أي عنصر آخر غير المذكور في هذا الأمر.</w:t>
      </w:r>
    </w:p>
    <w:p w14:paraId="7C6C3266" w14:textId="77777777" w:rsidR="006F3D5E" w:rsidRDefault="00CF5B47">
      <w:pPr>
        <w:pStyle w:val="1"/>
      </w:pPr>
      <w:r>
        <w:t>الأمر رقم 07 — Homepage — Assurance Qualité</w:t>
      </w:r>
    </w:p>
    <w:p w14:paraId="5DD65D4D" w14:textId="77777777" w:rsidR="006F3D5E" w:rsidRDefault="00CF5B47">
      <w:r>
        <w:t>المكان: الصفحة الرئيسية → Assurance Qualité</w:t>
      </w:r>
    </w:p>
    <w:p w14:paraId="03C6428B" w14:textId="77777777" w:rsidR="006F3D5E" w:rsidRDefault="00CF5B47">
      <w:r>
        <w:t>المحتوى الحالي الذي يجب حذفه:</w:t>
      </w:r>
    </w:p>
    <w:p w14:paraId="67F393BA" w14:textId="77777777" w:rsidR="006F3D5E" w:rsidRDefault="00CF5B47">
      <w:r>
        <w:t>Assurance Qualité</w:t>
      </w:r>
    </w:p>
    <w:p w14:paraId="0677407C" w14:textId="77777777" w:rsidR="006F3D5E" w:rsidRDefault="00CF5B47">
      <w:r>
        <w:t>الإجراء: أبقِ العنوان كما هو، واحذف النص الموجود أسفله، ثم ضع النص الجديد كاملًا.</w:t>
      </w:r>
    </w:p>
    <w:p w14:paraId="27F17677" w14:textId="77777777" w:rsidR="006F3D5E" w:rsidRDefault="00CF5B47">
      <w:r>
        <w:t>المرفق رقم 07 — النص الجديد Copy &amp; Paste:</w:t>
      </w:r>
    </w:p>
    <w:p w14:paraId="755A8D84" w14:textId="77777777" w:rsidR="006F3D5E" w:rsidRDefault="00CF5B47">
      <w:r>
        <w:t>La qualité de nos matières premières repose sur une sélection rigoureuse des sources, une traçabilité documentée et des contrôles adaptés à la nature de chaque produit.</w:t>
      </w:r>
      <w:r>
        <w:br/>
      </w:r>
      <w:r>
        <w:br/>
        <w:t>Les analyses et contrôles sont réalisés selon les caractéristiques du produit, les exigences réglementaires applicables et les besoins spécifiques de nos clients professionnels.</w:t>
      </w:r>
    </w:p>
    <w:p w14:paraId="2DF3FC70" w14:textId="77777777" w:rsidR="006F3D5E" w:rsidRDefault="00CF5B47">
      <w:r>
        <w:t>لا تغيّر أي عنصر آخر غير المذكور في هذا الأمر.</w:t>
      </w:r>
    </w:p>
    <w:p w14:paraId="0428155B" w14:textId="77777777" w:rsidR="006F3D5E" w:rsidRDefault="00CF5B47">
      <w:pPr>
        <w:pStyle w:val="1"/>
      </w:pPr>
      <w:r>
        <w:t>الأمر رقم 08 — Homepage — Notre Vision</w:t>
      </w:r>
    </w:p>
    <w:p w14:paraId="10C7EE2C" w14:textId="77777777" w:rsidR="006F3D5E" w:rsidRDefault="00CF5B47">
      <w:r>
        <w:t>المكان: الصفحة الرئيسية → Notre Vision</w:t>
      </w:r>
    </w:p>
    <w:p w14:paraId="6108C49B" w14:textId="77777777" w:rsidR="006F3D5E" w:rsidRDefault="00CF5B47">
      <w:r>
        <w:t>المحتوى الحالي الذي يجب حذفه:</w:t>
      </w:r>
    </w:p>
    <w:p w14:paraId="286B581C" w14:textId="77777777" w:rsidR="006F3D5E" w:rsidRDefault="00CF5B47">
      <w:r>
        <w:t>Notre Vision</w:t>
      </w:r>
    </w:p>
    <w:p w14:paraId="391FEFEE" w14:textId="77777777" w:rsidR="006F3D5E" w:rsidRDefault="00CF5B47">
      <w:r>
        <w:t>الإجراء: أبقِ العنوان كما هو، واحذف النص الموجود أسفله، ثم ضع النص الجديد كاملًا.</w:t>
      </w:r>
    </w:p>
    <w:p w14:paraId="19445B6C" w14:textId="77777777" w:rsidR="006F3D5E" w:rsidRDefault="00CF5B47">
      <w:r>
        <w:t>المرفق رقم 08 — النص الجديد Copy &amp; Paste:</w:t>
      </w:r>
    </w:p>
    <w:p w14:paraId="6E740F87" w14:textId="77777777" w:rsidR="006F3D5E" w:rsidRDefault="00CF5B47">
      <w:r>
        <w:t>Proposer aux professionnels des matières premières botaniques, aromatiques et naturelles sélectionnées avec exigence, avec une traçabilité claire, une documentation technique adaptée et une qualité constante, de l’origine jusqu’à leur utilisation dans vos propres créations.</w:t>
      </w:r>
    </w:p>
    <w:p w14:paraId="7584B150" w14:textId="77777777" w:rsidR="006F3D5E" w:rsidRDefault="00CF5B47">
      <w:r>
        <w:t>لا تغيّر أي عنصر آخر غير المذكور في هذا الأمر.</w:t>
      </w:r>
    </w:p>
    <w:p w14:paraId="7E935341" w14:textId="77777777" w:rsidR="006F3D5E" w:rsidRDefault="00CF5B47">
      <w:pPr>
        <w:pStyle w:val="1"/>
      </w:pPr>
      <w:r>
        <w:t>الأمر رقم 09 — Homepage — Service 01</w:t>
      </w:r>
    </w:p>
    <w:p w14:paraId="74EDD4EE" w14:textId="77777777" w:rsidR="006F3D5E" w:rsidRDefault="00CF5B47">
      <w:r>
        <w:t>المكان: الصفحة الرئيسية → Nos Services → Service 01</w:t>
      </w:r>
    </w:p>
    <w:p w14:paraId="630E9316" w14:textId="77777777" w:rsidR="006F3D5E" w:rsidRDefault="00CF5B47">
      <w:r>
        <w:t>المحتوى الحالي الذي يجب حذفه:</w:t>
      </w:r>
    </w:p>
    <w:p w14:paraId="412DB119" w14:textId="77777777" w:rsidR="006F3D5E" w:rsidRDefault="00CF5B47">
      <w:r>
        <w:t>Approvisionnement en gros de matières premières aromatiques et naturelles — huiles essentielles, absolues, concrètes et huiles pressées à froid — directement depuis nos sites de production en Égypte, sans intermédiaire.</w:t>
      </w:r>
    </w:p>
    <w:p w14:paraId="10EFDA76" w14:textId="77777777" w:rsidR="006F3D5E" w:rsidRDefault="00CF5B47">
      <w:r>
        <w:t>الإجراء: احذف المحتوى الحالي المحدد بالكامل.</w:t>
      </w:r>
    </w:p>
    <w:p w14:paraId="5C9C9431" w14:textId="77777777" w:rsidR="006F3D5E" w:rsidRDefault="00CF5B47">
      <w:r>
        <w:t>المرفق رقم 09 — النص الجديد Copy &amp; Paste:</w:t>
      </w:r>
    </w:p>
    <w:p w14:paraId="7DEE05E5" w14:textId="77777777" w:rsidR="006F3D5E" w:rsidRDefault="00CF5B47">
      <w:r>
        <w:t>Approvisionnement en gros de matières premières aromatiques et naturelles — huiles essentielles, absolues, concrètes et huiles pressées à froid — directement auprès de producteurs et de sites de production partenaires en Égypte.</w:t>
      </w:r>
    </w:p>
    <w:p w14:paraId="2F652A30" w14:textId="77777777" w:rsidR="006F3D5E" w:rsidRDefault="00CF5B47">
      <w:r>
        <w:t>لا تغيّر أي عنصر آخر غير المذكور في هذا الأمر.</w:t>
      </w:r>
    </w:p>
    <w:p w14:paraId="571040FD" w14:textId="77777777" w:rsidR="006F3D5E" w:rsidRDefault="00CF5B47">
      <w:pPr>
        <w:pStyle w:val="1"/>
      </w:pPr>
      <w:r>
        <w:t>الأمر رقم 10 — Homepage — Contact</w:t>
      </w:r>
    </w:p>
    <w:p w14:paraId="259A03AD" w14:textId="77777777" w:rsidR="006F3D5E" w:rsidRDefault="00CF5B47">
      <w:r>
        <w:t>المكان: الصفحة الرئيسية → Contact</w:t>
      </w:r>
    </w:p>
    <w:p w14:paraId="208BCE8E" w14:textId="77777777" w:rsidR="006F3D5E" w:rsidRDefault="00CF5B47">
      <w:r>
        <w:t>المحتوى الحالي الذي يجب حذفه:</w:t>
      </w:r>
    </w:p>
    <w:p w14:paraId="2E7FD4BC" w14:textId="77777777" w:rsidR="006F3D5E" w:rsidRDefault="00CF5B47">
      <w:r>
        <w:t>Marseille, France</w:t>
      </w:r>
    </w:p>
    <w:p w14:paraId="7910FE25" w14:textId="77777777" w:rsidR="006F3D5E" w:rsidRDefault="00CF5B47">
      <w:r>
        <w:t>الإجراء: احذف العنوان الحالي، ثم ضع العنوان الجديد كاملًا.</w:t>
      </w:r>
    </w:p>
    <w:p w14:paraId="1BF2C715" w14:textId="77777777" w:rsidR="006F3D5E" w:rsidRDefault="00CF5B47">
      <w:r>
        <w:t>المرفق رقم 10 — النص الجديد Copy &amp; Paste:</w:t>
      </w:r>
    </w:p>
    <w:p w14:paraId="4BCC2AD9" w14:textId="77777777" w:rsidR="006F3D5E" w:rsidRDefault="00CF5B47">
      <w:r>
        <w:t>55 Rue Grignan, 13006 Marseille, France</w:t>
      </w:r>
    </w:p>
    <w:p w14:paraId="7294A5D7" w14:textId="77777777" w:rsidR="006F3D5E" w:rsidRDefault="00CF5B47">
      <w:r>
        <w:t>لا تغيّر أي عنصر آخر غير المذكور في هذا الأمر.</w:t>
      </w:r>
    </w:p>
    <w:p w14:paraId="4BAB0F3B" w14:textId="77777777" w:rsidR="006F3D5E" w:rsidRDefault="00CF5B47">
      <w:pPr>
        <w:pStyle w:val="1"/>
      </w:pPr>
      <w:r>
        <w:t>الأمر رقم 11 — Homepage — Positionnement fabricant</w:t>
      </w:r>
    </w:p>
    <w:p w14:paraId="7C743A73" w14:textId="77777777" w:rsidR="006F3D5E" w:rsidRDefault="00CF5B47">
      <w:r>
        <w:t>المكان: جميع المواضع التي يظهر فيها وصف BOSTAN NATURALS كـProducteur أو fabricant</w:t>
      </w:r>
    </w:p>
    <w:p w14:paraId="11F33CD3" w14:textId="77777777" w:rsidR="006F3D5E" w:rsidRDefault="00CF5B47">
      <w:r>
        <w:t>المحتوى الحالي الذي يجب حذفه:</w:t>
      </w:r>
    </w:p>
    <w:p w14:paraId="3B712579" w14:textId="77777777" w:rsidR="006F3D5E" w:rsidRDefault="00CF5B47">
      <w:r>
        <w:t>Producteur Certifié</w:t>
      </w:r>
      <w:r>
        <w:br/>
        <w:t>Producteur</w:t>
      </w:r>
      <w:r>
        <w:br/>
        <w:t>Nous Sommes Producteurs</w:t>
      </w:r>
      <w:r>
        <w:br/>
        <w:t>Producteur Certifié ISO 9001:2015</w:t>
      </w:r>
    </w:p>
    <w:p w14:paraId="7EB75CFC" w14:textId="77777777" w:rsidR="006F3D5E" w:rsidRDefault="00CF5B47">
      <w:r>
        <w:t>الإجراء: احذف العبارات الحالية المذكورة أعلاه وأي تكرار مطابق لها، ثم ضع النص الجديد في الموضع العام المقابل. احذف أي référence إلى ISO 9001 تخص BOSTAN NATURALS.</w:t>
      </w:r>
    </w:p>
    <w:p w14:paraId="5B771B11" w14:textId="77777777" w:rsidR="006F3D5E" w:rsidRDefault="00CF5B47">
      <w:r>
        <w:t>المرفق رقم 11 — النص الجديد Copy &amp; Paste:</w:t>
      </w:r>
    </w:p>
    <w:p w14:paraId="03564E32" w14:textId="77777777" w:rsidR="006F3D5E" w:rsidRDefault="00CF5B47">
      <w:r>
        <w:t>Bostan Naturals sélectionne ses matières premières directement auprès de producteurs et de distillateurs partenaires à l’origine, selon des critères rigoureux de qualité, d’authenticité et de traçabilité.</w:t>
      </w:r>
    </w:p>
    <w:p w14:paraId="210280AC" w14:textId="77777777" w:rsidR="006F3D5E" w:rsidRDefault="00CF5B47">
      <w:r>
        <w:t>لا تغيّر أي عنصر آخر غير المذكور في هذا الأمر.</w:t>
      </w:r>
    </w:p>
    <w:p w14:paraId="780F1C46" w14:textId="77777777" w:rsidR="006F3D5E" w:rsidRDefault="00CF5B47">
      <w:pPr>
        <w:pStyle w:val="1"/>
      </w:pPr>
      <w:r>
        <w:t>الأمر رقم 12 — Homepage — Positionnement EN</w:t>
      </w:r>
    </w:p>
    <w:p w14:paraId="76BCA8CE" w14:textId="77777777" w:rsidR="006F3D5E" w:rsidRDefault="00CF5B47">
      <w:r>
        <w:t>المكان: المواضع الإنجليزية المقابلة</w:t>
      </w:r>
    </w:p>
    <w:p w14:paraId="3EA4DEF2" w14:textId="77777777" w:rsidR="006F3D5E" w:rsidRDefault="00CF5B47">
      <w:r>
        <w:t>المحتوى الحالي الذي يجب حذفه:</w:t>
      </w:r>
    </w:p>
    <w:p w14:paraId="5609CA59" w14:textId="77777777" w:rsidR="006F3D5E" w:rsidRDefault="00CF5B47">
      <w:r>
        <w:t>Producer / Certified Producer / Certified ISO 9001:2015 أو أي صياغة إنجليزية تؤدي المعنى نفسه.</w:t>
      </w:r>
    </w:p>
    <w:p w14:paraId="50A48967" w14:textId="77777777" w:rsidR="006F3D5E" w:rsidRDefault="00CF5B47">
      <w:r>
        <w:t>الإجراء: احذف الصياغات الحالية التي تصف BOSTAN NATURALS بأنها manufacturer/producer، ثم ضع النص الجديد.</w:t>
      </w:r>
    </w:p>
    <w:p w14:paraId="533822C9" w14:textId="77777777" w:rsidR="006F3D5E" w:rsidRDefault="00CF5B47">
      <w:r>
        <w:t>المرفق رقم 12 — النص الجديد Copy &amp; Paste:</w:t>
      </w:r>
    </w:p>
    <w:p w14:paraId="2B9B6837" w14:textId="77777777" w:rsidR="006F3D5E" w:rsidRDefault="00CF5B47">
      <w:r>
        <w:t>Bostan Naturals selects its raw materials directly from partner producers and distillers at origin, according to rigorous criteria of quality, authenticity and traceability.</w:t>
      </w:r>
    </w:p>
    <w:p w14:paraId="03F9CEBD" w14:textId="77777777" w:rsidR="006F3D5E" w:rsidRDefault="00CF5B47">
      <w:r>
        <w:t>لا تغيّر أي عنصر آخر غير المذكور في هذا الأمر.</w:t>
      </w:r>
    </w:p>
    <w:p w14:paraId="217CEA73" w14:textId="77777777" w:rsidR="006F3D5E" w:rsidRDefault="00CF5B47">
      <w:pPr>
        <w:pStyle w:val="1"/>
      </w:pPr>
      <w:r>
        <w:t>الأمر رقم 13 — Homepage — Pureté</w:t>
      </w:r>
    </w:p>
    <w:p w14:paraId="503B03AF" w14:textId="77777777" w:rsidR="006F3D5E" w:rsidRDefault="00CF5B47">
      <w:r>
        <w:t>المكان: الصفحة الرئيسية → عبارة النقاء</w:t>
      </w:r>
    </w:p>
    <w:p w14:paraId="03093C7A" w14:textId="77777777" w:rsidR="006F3D5E" w:rsidRDefault="00CF5B47">
      <w:r>
        <w:t>المحتوى الحالي الذي يجب حذفه:</w:t>
      </w:r>
    </w:p>
    <w:p w14:paraId="1461B704" w14:textId="77777777" w:rsidR="006F3D5E" w:rsidRDefault="00CF5B47">
      <w:r>
        <w:t>100% Pure et Naturelle</w:t>
      </w:r>
    </w:p>
    <w:p w14:paraId="03B6CBC2" w14:textId="77777777" w:rsidR="006F3D5E" w:rsidRDefault="00CF5B47">
      <w:r>
        <w:t>الإجراء: احذف المحتوى الحالي المحدد بالكامل.</w:t>
      </w:r>
    </w:p>
    <w:p w14:paraId="16B3778B" w14:textId="77777777" w:rsidR="006F3D5E" w:rsidRDefault="00CF5B47">
      <w:r>
        <w:t>المرفق رقم 13 — النص الجديد Copy &amp; Paste:</w:t>
      </w:r>
    </w:p>
    <w:p w14:paraId="7DFDCD75" w14:textId="77777777" w:rsidR="006F3D5E" w:rsidRDefault="00CF5B47">
      <w:r>
        <w:t>Matière première naturelle</w:t>
      </w:r>
    </w:p>
    <w:p w14:paraId="0CC00A07" w14:textId="77777777" w:rsidR="006F3D5E" w:rsidRDefault="00CF5B47">
      <w:r>
        <w:t>لا تغيّر أي عنصر آخر غير المذكور في هذا الأمر.</w:t>
      </w:r>
    </w:p>
    <w:p w14:paraId="3E4D6012" w14:textId="77777777" w:rsidR="006F3D5E" w:rsidRDefault="00CF5B47">
      <w:pPr>
        <w:pStyle w:val="1"/>
      </w:pPr>
      <w:r>
        <w:t>الأمر رقم 14 — Global — REACH</w:t>
      </w:r>
    </w:p>
    <w:p w14:paraId="396B6EDA" w14:textId="77777777" w:rsidR="006F3D5E" w:rsidRDefault="00CF5B47">
      <w:r>
        <w:t>المكان: المواضع العامة التي تعرض ادعاء REACH</w:t>
      </w:r>
    </w:p>
    <w:p w14:paraId="698872A4" w14:textId="77777777" w:rsidR="006F3D5E" w:rsidRDefault="00CF5B47">
      <w:r>
        <w:t>المحتوى الحالي الذي يجب حذفه:</w:t>
      </w:r>
    </w:p>
    <w:p w14:paraId="32A2E86D" w14:textId="77777777" w:rsidR="006F3D5E" w:rsidRDefault="00CF5B47">
      <w:r>
        <w:t>أي عبارة حالية من نوع «Certifié REACH» أو ادعاء مماثل بأن BOSTAN NATURALS حاصلة على شهادة REACH.</w:t>
      </w:r>
    </w:p>
    <w:p w14:paraId="2EBB7830" w14:textId="77777777" w:rsidR="006F3D5E" w:rsidRDefault="00CF5B47">
      <w:r>
        <w:t>الإجراء: احذف الادعاء الحالي، ثم ضع العبارة الجديدة. لا تستخدم كلمة «certifié».</w:t>
      </w:r>
    </w:p>
    <w:p w14:paraId="68FE9410" w14:textId="77777777" w:rsidR="006F3D5E" w:rsidRDefault="00CF5B47">
      <w:r>
        <w:t>المرفق رقم 14 — النص الجديد Copy &amp; Paste:</w:t>
      </w:r>
    </w:p>
    <w:p w14:paraId="098326B9" w14:textId="77777777" w:rsidR="006F3D5E" w:rsidRDefault="00CF5B47">
      <w:r>
        <w:t>Conforme aux exigences applicables de la réglementation européenne REACH.</w:t>
      </w:r>
    </w:p>
    <w:p w14:paraId="077132D2" w14:textId="77777777" w:rsidR="006F3D5E" w:rsidRDefault="00CF5B47">
      <w:r>
        <w:t>لا تغيّر أي عنصر آخر غير المذكور في هذا الأمر.</w:t>
      </w:r>
    </w:p>
    <w:p w14:paraId="1CB74AD4" w14:textId="77777777" w:rsidR="006F3D5E" w:rsidRDefault="00CF5B47">
      <w:pPr>
        <w:pStyle w:val="1"/>
      </w:pPr>
      <w:r>
        <w:t>الأمر رقم 15 — Global — IFRA</w:t>
      </w:r>
    </w:p>
    <w:p w14:paraId="3EBE64C2" w14:textId="77777777" w:rsidR="006F3D5E" w:rsidRDefault="00CF5B47">
      <w:r>
        <w:t>المكان: المواضع العامة التي تعرض ادعاء IFRA</w:t>
      </w:r>
    </w:p>
    <w:p w14:paraId="292C33BB" w14:textId="77777777" w:rsidR="006F3D5E" w:rsidRDefault="00CF5B47">
      <w:r>
        <w:t>المحتوى الحالي الذي يجب حذفه:</w:t>
      </w:r>
    </w:p>
    <w:p w14:paraId="1FC94AD4" w14:textId="77777777" w:rsidR="006F3D5E" w:rsidRDefault="00CF5B47">
      <w:r>
        <w:t>أي عبارة حالية من نوع «Certifié IFRA» أو ادعاء مماثل.</w:t>
      </w:r>
    </w:p>
    <w:p w14:paraId="08485BD8" w14:textId="77777777" w:rsidR="006F3D5E" w:rsidRDefault="00CF5B47">
      <w:r>
        <w:t>الإجراء: احذف الادعاء الحالي، ثم ضع العبارة الجديدة. لا تستخدم كلمة «certifié».</w:t>
      </w:r>
    </w:p>
    <w:p w14:paraId="5AF8231E" w14:textId="77777777" w:rsidR="006F3D5E" w:rsidRDefault="00CF5B47">
      <w:r>
        <w:t>المرفق رقم 15 — النص الجديد Copy &amp; Paste:</w:t>
      </w:r>
    </w:p>
    <w:p w14:paraId="7C6811D5" w14:textId="77777777" w:rsidR="006F3D5E" w:rsidRDefault="00CF5B47">
      <w:r>
        <w:t>Conforme aux exigences et restrictions applicables de l’IFRA pour l’utilisation prévue de la matière en parfumerie.</w:t>
      </w:r>
    </w:p>
    <w:p w14:paraId="3F8113B6" w14:textId="77777777" w:rsidR="006F3D5E" w:rsidRDefault="00CF5B47">
      <w:r>
        <w:t>لا تغيّر أي عنصر آخر غير المذكور في هذا الأمر.</w:t>
      </w:r>
    </w:p>
    <w:p w14:paraId="55DE0635" w14:textId="77777777" w:rsidR="006F3D5E" w:rsidRDefault="00CF5B47">
      <w:pPr>
        <w:pStyle w:val="1"/>
      </w:pPr>
      <w:r>
        <w:t>الأمر رقم 16 — Global — Lot commercial</w:t>
      </w:r>
    </w:p>
    <w:p w14:paraId="41A0F7F8" w14:textId="77777777" w:rsidR="006F3D5E" w:rsidRDefault="00CF5B47">
      <w:r>
        <w:t>المكان: المواضع العامة التي تتحدث عن فحص كل lot</w:t>
      </w:r>
    </w:p>
    <w:p w14:paraId="5755C154" w14:textId="77777777" w:rsidR="006F3D5E" w:rsidRDefault="00CF5B47">
      <w:r>
        <w:t>المحتوى الحالي الذي يجب حذفه:</w:t>
      </w:r>
    </w:p>
    <w:p w14:paraId="0FE6A45C" w14:textId="77777777" w:rsidR="006F3D5E" w:rsidRDefault="00CF5B47">
      <w:r>
        <w:t>العبارة الحالية العامة الخاصة بمراقبة/فحص كل lot.</w:t>
      </w:r>
    </w:p>
    <w:p w14:paraId="1E3C2608" w14:textId="77777777" w:rsidR="006F3D5E" w:rsidRDefault="00CF5B47">
      <w:r>
        <w:t>الإجراء: احذف المحتوى الحالي المحدد بالكامل.</w:t>
      </w:r>
    </w:p>
    <w:p w14:paraId="048BB4C3" w14:textId="77777777" w:rsidR="006F3D5E" w:rsidRDefault="00CF5B47">
      <w:r>
        <w:t>المرفق رقم 16 — النص الجديد Copy &amp; Paste:</w:t>
      </w:r>
    </w:p>
    <w:p w14:paraId="7EA244A0" w14:textId="77777777" w:rsidR="006F3D5E" w:rsidRDefault="00CF5B47">
      <w:r>
        <w:t>Chaque lot commercialisé fait l’objet de contrôles et d’analyses qualité adaptés à la nature du produit. Les résultats analytiques disponibles sont documentés dans le dossier technique du lot.</w:t>
      </w:r>
    </w:p>
    <w:p w14:paraId="322F9946" w14:textId="77777777" w:rsidR="006F3D5E" w:rsidRDefault="00CF5B47">
      <w:r>
        <w:t>لا تغيّر أي عنصر آخر غير المذكور في هذا الأمر.</w:t>
      </w:r>
    </w:p>
    <w:p w14:paraId="6717E287" w14:textId="77777777" w:rsidR="006F3D5E" w:rsidRDefault="00CF5B47">
      <w:pPr>
        <w:pStyle w:val="1"/>
      </w:pPr>
      <w:r>
        <w:t>الأمر رقم 17 — Global — GC-MS</w:t>
      </w:r>
    </w:p>
    <w:p w14:paraId="1A5A358E" w14:textId="77777777" w:rsidR="006F3D5E" w:rsidRDefault="00CF5B47">
      <w:r>
        <w:t>المكان: المواضع العامة التي تتحدث عن GC-MS</w:t>
      </w:r>
    </w:p>
    <w:p w14:paraId="11C53A44" w14:textId="77777777" w:rsidR="006F3D5E" w:rsidRDefault="00CF5B47">
      <w:r>
        <w:t>المحتوى الحالي الذي يجب حذفه:</w:t>
      </w:r>
    </w:p>
    <w:p w14:paraId="56590696" w14:textId="77777777" w:rsidR="006F3D5E" w:rsidRDefault="00CF5B47">
      <w:r>
        <w:t>العبارة الحالية العامة غير المعتمدة الخاصة بتوفر GC-MS.</w:t>
      </w:r>
    </w:p>
    <w:p w14:paraId="305E9810" w14:textId="77777777" w:rsidR="006F3D5E" w:rsidRDefault="00CF5B47">
      <w:r>
        <w:t>الإجراء: احذف المحتوى الحالي المحدد بالكامل.</w:t>
      </w:r>
    </w:p>
    <w:p w14:paraId="37FC630C" w14:textId="77777777" w:rsidR="006F3D5E" w:rsidRDefault="00CF5B47">
      <w:r>
        <w:t>المرفق رقم 17 — النص الجديد Copy &amp; Paste:</w:t>
      </w:r>
    </w:p>
    <w:p w14:paraId="687096E7" w14:textId="77777777" w:rsidR="006F3D5E" w:rsidRDefault="00CF5B47">
      <w:r>
        <w:t>Analyse GC-MS disponible pour chaque lot commercialisé, permettant de documenter le profil chromatographique, l’authenticité et la qualité de la matière première.</w:t>
      </w:r>
    </w:p>
    <w:p w14:paraId="425A0A10" w14:textId="77777777" w:rsidR="006F3D5E" w:rsidRDefault="00CF5B47">
      <w:r>
        <w:t>لا تغيّر أي عنصر آخر غير المذكور في هذا الأمر.</w:t>
      </w:r>
    </w:p>
    <w:p w14:paraId="1340E21B" w14:textId="77777777" w:rsidR="006F3D5E" w:rsidRDefault="00CF5B47">
      <w:pPr>
        <w:pStyle w:val="1"/>
      </w:pPr>
      <w:r>
        <w:t>الأمر رقم 18 — Global — Authenticité</w:t>
      </w:r>
    </w:p>
    <w:p w14:paraId="3B2ED491" w14:textId="77777777" w:rsidR="006F3D5E" w:rsidRDefault="00CF5B47">
      <w:r>
        <w:t>المكان: المواضع العامة التي تتحدث عن adulterants أو الخلو المطلق من الغش</w:t>
      </w:r>
    </w:p>
    <w:p w14:paraId="0E9D7F58" w14:textId="77777777" w:rsidR="006F3D5E" w:rsidRDefault="00CF5B47">
      <w:r>
        <w:t>المحتوى الحالي الذي يجب حذفه:</w:t>
      </w:r>
    </w:p>
    <w:p w14:paraId="4B2AFD14" w14:textId="77777777" w:rsidR="006F3D5E" w:rsidRDefault="00CF5B47">
      <w:r>
        <w:t>أي عبارة مطلقة تفيد أن المادة «sans adulterants» أو خالية تمامًا من الغش.</w:t>
      </w:r>
    </w:p>
    <w:p w14:paraId="4B3BC540" w14:textId="77777777" w:rsidR="006F3D5E" w:rsidRDefault="00CF5B47">
      <w:r>
        <w:t>الإجراء: احذف المحتوى الحالي المحدد بالكامل.</w:t>
      </w:r>
    </w:p>
    <w:p w14:paraId="4F0B120C" w14:textId="77777777" w:rsidR="006F3D5E" w:rsidRDefault="00CF5B47">
      <w:r>
        <w:t>المرفق رقم 18 — النص الجديد Copy &amp; Paste:</w:t>
      </w:r>
    </w:p>
    <w:p w14:paraId="76C0427A" w14:textId="77777777" w:rsidR="006F3D5E" w:rsidRDefault="00CF5B47">
      <w:r>
        <w:t>Des analyses de contrôle sont réalisées pour vérifier l’authenticité et la qualité de chaque lot.</w:t>
      </w:r>
    </w:p>
    <w:p w14:paraId="48C346A5" w14:textId="77777777" w:rsidR="006F3D5E" w:rsidRDefault="00CF5B47">
      <w:r>
        <w:t>لا تغيّر أي عنصر آخر غير المذكور في هذا الأمر.</w:t>
      </w:r>
    </w:p>
    <w:p w14:paraId="0679F93E" w14:textId="77777777" w:rsidR="006F3D5E" w:rsidRDefault="00CF5B47">
      <w:pPr>
        <w:pStyle w:val="1"/>
      </w:pPr>
      <w:r>
        <w:t>الأمر رقم 19 — Global — Solvants résiduels</w:t>
      </w:r>
    </w:p>
    <w:p w14:paraId="105B7613" w14:textId="77777777" w:rsidR="006F3D5E" w:rsidRDefault="00CF5B47">
      <w:r>
        <w:t>المكان: المواضع العامة الخاصة بالمذيبات</w:t>
      </w:r>
    </w:p>
    <w:p w14:paraId="1FCD735F" w14:textId="77777777" w:rsidR="006F3D5E" w:rsidRDefault="00CF5B47">
      <w:r>
        <w:t>المحتوى الحالي الذي يجب حذفه:</w:t>
      </w:r>
    </w:p>
    <w:p w14:paraId="27CFCD65" w14:textId="77777777" w:rsidR="006F3D5E" w:rsidRDefault="00CF5B47">
      <w:r>
        <w:t>أي عبارة مطلقة تفيد أن جميع المنتجات «sans solvants résiduels».</w:t>
      </w:r>
    </w:p>
    <w:p w14:paraId="6A0752E9" w14:textId="77777777" w:rsidR="006F3D5E" w:rsidRDefault="00CF5B47">
      <w:r>
        <w:t>الإجراء: احذف المحتوى الحالي المحدد بالكامل.</w:t>
      </w:r>
    </w:p>
    <w:p w14:paraId="3604AFD4" w14:textId="77777777" w:rsidR="006F3D5E" w:rsidRDefault="00CF5B47">
      <w:r>
        <w:t>المرفق رقم 19 — النص الجديد Copy &amp; Paste:</w:t>
      </w:r>
    </w:p>
    <w:p w14:paraId="6CDA232B" w14:textId="77777777" w:rsidR="006F3D5E" w:rsidRDefault="00CF5B47">
      <w:r>
        <w:t>Des analyses des solvants résiduels sont réalisées lorsque cela est applicable au produit et à son procédé d’extraction.</w:t>
      </w:r>
    </w:p>
    <w:p w14:paraId="07840995" w14:textId="77777777" w:rsidR="006F3D5E" w:rsidRDefault="00CF5B47">
      <w:r>
        <w:t>لا تغيّر أي عنصر آخر غير المذكور في هذا الأمر.</w:t>
      </w:r>
    </w:p>
    <w:p w14:paraId="6F704E40" w14:textId="77777777" w:rsidR="006F3D5E" w:rsidRDefault="00CF5B47">
      <w:pPr>
        <w:pStyle w:val="1"/>
      </w:pPr>
      <w:r>
        <w:t>الأمر رقم 20 — Global — ISO/IEC 17025</w:t>
      </w:r>
    </w:p>
    <w:p w14:paraId="4276E523" w14:textId="77777777" w:rsidR="006F3D5E" w:rsidRDefault="00CF5B47">
      <w:r>
        <w:t>المكان: المواضع التي تصف المختبر أو التحاليل</w:t>
      </w:r>
    </w:p>
    <w:p w14:paraId="66413B2A" w14:textId="77777777" w:rsidR="006F3D5E" w:rsidRDefault="00CF5B47">
      <w:r>
        <w:t>المحتوى الحالي الذي يجب حذفه:</w:t>
      </w:r>
    </w:p>
    <w:p w14:paraId="6F87B716" w14:textId="77777777" w:rsidR="006F3D5E" w:rsidRDefault="00CF5B47">
      <w:r>
        <w:t>أي عبارة توحي بأن BOSTAN NATURALS نفسها حاصلة على ISO/IEC 17025.</w:t>
      </w:r>
    </w:p>
    <w:p w14:paraId="4487B85C" w14:textId="77777777" w:rsidR="006F3D5E" w:rsidRDefault="00CF5B47">
      <w:r>
        <w:t>الإجراء: احذف الادعاء الخاص بـBOSTAN NATURALS، ثم ضع النص الجديد.</w:t>
      </w:r>
    </w:p>
    <w:p w14:paraId="25B87485" w14:textId="77777777" w:rsidR="006F3D5E" w:rsidRDefault="00CF5B47">
      <w:r>
        <w:t>المرفق رقم 20 — النص الجديد Copy &amp; Paste:</w:t>
      </w:r>
    </w:p>
    <w:p w14:paraId="305AD6A7" w14:textId="77777777" w:rsidR="006F3D5E" w:rsidRDefault="00CF5B47">
      <w:r>
        <w:t>Les analyses sont réalisées selon les exigences du produit et du lot, auprès de laboratoires appropriés lorsque nécessaire.</w:t>
      </w:r>
    </w:p>
    <w:p w14:paraId="27E99152" w14:textId="77777777" w:rsidR="006F3D5E" w:rsidRDefault="00CF5B47">
      <w:r>
        <w:t>لا تغيّر أي عنصر آخر غير المذكور في هذا الأمر.</w:t>
      </w:r>
    </w:p>
    <w:p w14:paraId="4678C9A9" w14:textId="77777777" w:rsidR="006F3D5E" w:rsidRDefault="00CF5B47">
      <w:pPr>
        <w:pStyle w:val="1"/>
      </w:pPr>
      <w:r>
        <w:t>الأمر رقم 21 — Global — Conditionnement</w:t>
      </w:r>
    </w:p>
    <w:p w14:paraId="22DD2E31" w14:textId="77777777" w:rsidR="006F3D5E" w:rsidRDefault="00CF5B47">
      <w:r>
        <w:t>المكان: المواضع التي تستخدم UN أو UN Certified</w:t>
      </w:r>
    </w:p>
    <w:p w14:paraId="1A41C074" w14:textId="77777777" w:rsidR="006F3D5E" w:rsidRDefault="00CF5B47">
      <w:r>
        <w:t>المحتوى الحالي الذي يجب حذفه:</w:t>
      </w:r>
    </w:p>
    <w:p w14:paraId="6780F3E3" w14:textId="77777777" w:rsidR="006F3D5E" w:rsidRDefault="00CF5B47">
      <w:r>
        <w:t>UN</w:t>
      </w:r>
      <w:r>
        <w:br/>
        <w:t>UN Certified</w:t>
      </w:r>
      <w:r>
        <w:br/>
        <w:t>أو أي صياغة توحي بشهادة UN للعبوة دون وجود شهادة فعلية للعبوة المحددة.</w:t>
      </w:r>
    </w:p>
    <w:p w14:paraId="59192BD2" w14:textId="77777777" w:rsidR="006F3D5E" w:rsidRDefault="00CF5B47">
      <w:r>
        <w:t>الإجراء: احذف العبارات الحالية، ثم استخدم العبارة الجديدة فقط.</w:t>
      </w:r>
    </w:p>
    <w:p w14:paraId="35B307C2" w14:textId="77777777" w:rsidR="006F3D5E" w:rsidRDefault="00CF5B47">
      <w:r>
        <w:t>المرفق رقم 21 — النص الجديد Copy &amp; Paste:</w:t>
      </w:r>
    </w:p>
    <w:p w14:paraId="303D699B" w14:textId="77777777" w:rsidR="006F3D5E" w:rsidRDefault="00CF5B47">
      <w:r>
        <w:t>Conditionnement de Transport Conforme aux Exigences Applicables</w:t>
      </w:r>
    </w:p>
    <w:p w14:paraId="3F0927C4" w14:textId="77777777" w:rsidR="006F3D5E" w:rsidRDefault="00CF5B47">
      <w:r>
        <w:t>لا تغيّر أي عنصر آخر غير المذكور في هذا الأمر.</w:t>
      </w:r>
    </w:p>
    <w:p w14:paraId="5D47567B" w14:textId="77777777" w:rsidR="006F3D5E" w:rsidRDefault="00CF5B47">
      <w:pPr>
        <w:pStyle w:val="1"/>
      </w:pPr>
      <w:r>
        <w:t>الأمر رقم 22 — Global — Homologation</w:t>
      </w:r>
    </w:p>
    <w:p w14:paraId="14CD8314" w14:textId="77777777" w:rsidR="006F3D5E" w:rsidRDefault="00CF5B47">
      <w:r>
        <w:t>المكان: المواضع التي تحتوي على «homologation sans friction»</w:t>
      </w:r>
    </w:p>
    <w:p w14:paraId="2B2A5A4D" w14:textId="77777777" w:rsidR="006F3D5E" w:rsidRDefault="00CF5B47">
      <w:r>
        <w:t>المحتوى الحالي الذي يجب حذفه:</w:t>
      </w:r>
    </w:p>
    <w:p w14:paraId="12D7131E" w14:textId="77777777" w:rsidR="006F3D5E" w:rsidRDefault="00CF5B47">
      <w:r>
        <w:t>homologation sans friction</w:t>
      </w:r>
    </w:p>
    <w:p w14:paraId="600522E3" w14:textId="77777777" w:rsidR="006F3D5E" w:rsidRDefault="00CF5B47">
      <w:r>
        <w:t>الإجراء: احذف المحتوى الحالي المحدد بالكامل.</w:t>
      </w:r>
    </w:p>
    <w:p w14:paraId="4018591F" w14:textId="77777777" w:rsidR="006F3D5E" w:rsidRDefault="00CF5B47">
      <w:r>
        <w:t>المرفق رقم 22 — النص الجديد Copy &amp; Paste:</w:t>
      </w:r>
    </w:p>
    <w:p w14:paraId="011FE15E" w14:textId="77777777" w:rsidR="006F3D5E" w:rsidRDefault="00CF5B47">
      <w:r>
        <w:t>faciliter l’évaluation réglementaire et la formulation de vos parfums finis.</w:t>
      </w:r>
    </w:p>
    <w:p w14:paraId="3F15843A" w14:textId="77777777" w:rsidR="006F3D5E" w:rsidRDefault="00CF5B47">
      <w:r>
        <w:t>لا تغيّر أي عنصر آخر غير المذكور في هذا الأمر.</w:t>
      </w:r>
    </w:p>
    <w:p w14:paraId="377E7DF0" w14:textId="77777777" w:rsidR="006F3D5E" w:rsidRDefault="00CF5B47">
      <w:pPr>
        <w:pStyle w:val="1"/>
      </w:pPr>
      <w:r>
        <w:t>الأمر رقم 23 — Global — Confidentialité fournisseur</w:t>
      </w:r>
    </w:p>
    <w:p w14:paraId="0AB22F77" w14:textId="77777777" w:rsidR="006F3D5E" w:rsidRDefault="00CF5B47">
      <w:r>
        <w:t>المكان: النصوص العامة الخاصة بسرية الموردين والمصادر</w:t>
      </w:r>
    </w:p>
    <w:p w14:paraId="70D3A272" w14:textId="77777777" w:rsidR="006F3D5E" w:rsidRDefault="00CF5B47">
      <w:r>
        <w:t>المحتوى الحالي الذي يجب حذفه:</w:t>
      </w:r>
    </w:p>
    <w:p w14:paraId="020BF4CA" w14:textId="77777777" w:rsidR="006F3D5E" w:rsidRDefault="00CF5B47">
      <w:r>
        <w:t>أي صياغة حالية تكشف هوية الموردين أو تقدم وعدًا غير محدد حول سرية المصادر.</w:t>
      </w:r>
    </w:p>
    <w:p w14:paraId="1FBAA926" w14:textId="77777777" w:rsidR="006F3D5E" w:rsidRDefault="00CF5B47">
      <w:r>
        <w:t>الإجراء: احذف المحتوى الحالي المحدد بالكامل.</w:t>
      </w:r>
    </w:p>
    <w:p w14:paraId="56F7E063" w14:textId="77777777" w:rsidR="006F3D5E" w:rsidRDefault="00CF5B47">
      <w:r>
        <w:t>المرفق رقم 23 — النص الجديد Copy &amp; Paste:</w:t>
      </w:r>
    </w:p>
    <w:p w14:paraId="7E680EAD" w14:textId="77777777" w:rsidR="006F3D5E" w:rsidRDefault="00CF5B47">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79080572" w14:textId="77777777" w:rsidR="006F3D5E" w:rsidRDefault="00CF5B47">
      <w:r>
        <w:t>لا تغيّر أي عنصر آخر غير المذكور في هذا الأمر.</w:t>
      </w:r>
    </w:p>
    <w:p w14:paraId="43C5D755" w14:textId="77777777" w:rsidR="006F3D5E" w:rsidRDefault="00CF5B47">
      <w:pPr>
        <w:pStyle w:val="1"/>
      </w:pPr>
      <w:r>
        <w:t>الأمر رقم 24 — Products — تنظيم الفئات</w:t>
      </w:r>
    </w:p>
    <w:p w14:paraId="17E2A788" w14:textId="77777777" w:rsidR="006F3D5E" w:rsidRDefault="00CF5B47">
      <w:r>
        <w:t>المكان: صفحة Products</w:t>
      </w:r>
    </w:p>
    <w:p w14:paraId="6D41C31A" w14:textId="77777777" w:rsidR="006F3D5E" w:rsidRDefault="00CF5B47">
      <w:r>
        <w:t>المحتوى الحالي الذي يجب حذفه:</w:t>
      </w:r>
    </w:p>
    <w:p w14:paraId="0EE6AD37" w14:textId="77777777" w:rsidR="006F3D5E" w:rsidRDefault="00CF5B47">
      <w:r>
        <w:t>عرض المنتجات الثلاثين في صفحة واحدة بشكل متتابع.</w:t>
      </w:r>
    </w:p>
    <w:p w14:paraId="428FD8B1" w14:textId="77777777" w:rsidR="006F3D5E" w:rsidRDefault="00CF5B47">
      <w:r>
        <w:t>الإجراء: احذف طريقة العرض الحالية. اعرض الفئات الأربع أولًا، ثم عند اختيار الفئة تظهر المنتجات والصور التابعة لها. لا تعرض المنتجات الثلاثين في صفحة عمودية واحدة.</w:t>
      </w:r>
    </w:p>
    <w:p w14:paraId="2378E39B" w14:textId="77777777" w:rsidR="006F3D5E" w:rsidRDefault="00CF5B47">
      <w:r>
        <w:t>المرفق رقم 24 — النص الجديد Copy &amp; Paste:</w:t>
      </w:r>
    </w:p>
    <w:p w14:paraId="6FC07AF6" w14:textId="77777777" w:rsidR="006F3D5E" w:rsidRDefault="00CF5B47">
      <w:r>
        <w:t>Les Absolues Précieuses</w:t>
      </w:r>
      <w:r>
        <w:br/>
        <w:t>Les Concrètes Raw</w:t>
      </w:r>
      <w:r>
        <w:br/>
        <w:t>Les Huiles Essentielles</w:t>
      </w:r>
      <w:r>
        <w:br/>
        <w:t>Les Huiles Suprêmes Porteuses</w:t>
      </w:r>
    </w:p>
    <w:p w14:paraId="463A1E69" w14:textId="77777777" w:rsidR="006F3D5E" w:rsidRDefault="00CF5B47">
      <w:r>
        <w:t>لا تغيّر أي عنصر آخر غير المذكور في هذا الأمر.</w:t>
      </w:r>
    </w:p>
    <w:p w14:paraId="3EAD8354" w14:textId="77777777" w:rsidR="006F3D5E" w:rsidRDefault="00CF5B47">
      <w:pPr>
        <w:pStyle w:val="1"/>
      </w:pPr>
      <w:r>
        <w:t>الأمر رقم 25 — Products — الهيكل الداخلي للمنتج</w:t>
      </w:r>
    </w:p>
    <w:p w14:paraId="2193F78C" w14:textId="77777777" w:rsidR="006F3D5E" w:rsidRDefault="00CF5B47">
      <w:r>
        <w:t>المكان: كل صفحة من صفحات المنتجات الثلاثين</w:t>
      </w:r>
    </w:p>
    <w:p w14:paraId="448C7B05" w14:textId="77777777" w:rsidR="006F3D5E" w:rsidRDefault="00CF5B47">
      <w:r>
        <w:t>المحتوى الحالي الذي يجب حذفه:</w:t>
      </w:r>
    </w:p>
    <w:p w14:paraId="5C583B64" w14:textId="77777777" w:rsidR="006F3D5E" w:rsidRDefault="00CF5B47">
      <w:r>
        <w:t>محتوى المنتج الحالي في الصفحة.</w:t>
      </w:r>
    </w:p>
    <w:p w14:paraId="3FEB5D98" w14:textId="77777777" w:rsidR="006F3D5E" w:rsidRDefault="00CF5B47">
      <w:r>
        <w:t>الإجراء: احذف المحتوى الحالي الكامل للمنتج، ثم استخدم الهيكل أعلاه، وبعد ذلك ضع النص الكامل الموجود في مرفق المنتج المعني. لا تدمج الأقسام.</w:t>
      </w:r>
    </w:p>
    <w:p w14:paraId="43726A22" w14:textId="77777777" w:rsidR="006F3D5E" w:rsidRDefault="00CF5B47">
      <w:r>
        <w:t>المرفق رقم 25 — النص الجديد Copy &amp; Paste:</w:t>
      </w:r>
    </w:p>
    <w:p w14:paraId="175E72FF" w14:textId="77777777" w:rsidR="006F3D5E" w:rsidRDefault="00CF5B47">
      <w:r>
        <w:t>1. Description &amp; Récit Sensoriel</w:t>
      </w:r>
      <w:r>
        <w:br/>
        <w:t>2. Spécifications Techniques</w:t>
      </w:r>
      <w:r>
        <w:br/>
        <w:t>3. Propriétés Physiques &amp; Organoleptiques</w:t>
      </w:r>
      <w:r>
        <w:br/>
        <w:t>4. Conformité Réglementaire &amp; Sécurité</w:t>
      </w:r>
      <w:r>
        <w:br/>
        <w:t>5. Assurance Qualité &amp; Conditionnement d’Expédition</w:t>
      </w:r>
      <w:r>
        <w:br/>
        <w:t>6. Dossier Technique du Lot &amp; Téléchargements</w:t>
      </w:r>
      <w:r>
        <w:br/>
        <w:t>POSITIONNEMENT</w:t>
      </w:r>
    </w:p>
    <w:p w14:paraId="1D6E4F8B" w14:textId="77777777" w:rsidR="006F3D5E" w:rsidRDefault="00CF5B47">
      <w:r>
        <w:t>لا تغيّر أي عنصر آخر غير المذكور في هذا الأمر.</w:t>
      </w:r>
    </w:p>
    <w:p w14:paraId="2BEE5619" w14:textId="77777777" w:rsidR="006F3D5E" w:rsidRDefault="00CF5B47">
      <w:pPr>
        <w:pStyle w:val="1"/>
      </w:pPr>
      <w:r>
        <w:t>الأمر رقم 26 — Formulaire général — RFQ</w:t>
      </w:r>
    </w:p>
    <w:p w14:paraId="7169C54F" w14:textId="77777777" w:rsidR="006F3D5E" w:rsidRDefault="00CF5B47">
      <w:r>
        <w:t>المكان: صفحة Contact → النموذج العام</w:t>
      </w:r>
    </w:p>
    <w:p w14:paraId="01C36BCD" w14:textId="77777777" w:rsidR="006F3D5E" w:rsidRDefault="00CF5B47">
      <w:r>
        <w:t>المحتوى الحالي الذي يجب حذفه:</w:t>
      </w:r>
    </w:p>
    <w:p w14:paraId="410B53F1" w14:textId="77777777" w:rsidR="006F3D5E" w:rsidRDefault="00CF5B47">
      <w:r>
        <w:t>حقول النموذج الحالية.</w:t>
      </w:r>
    </w:p>
    <w:p w14:paraId="6AA00E6E" w14:textId="77777777" w:rsidR="006F3D5E" w:rsidRDefault="00CF5B47">
      <w:r>
        <w:t>الإجراء: احذف حقول النموذج الحالية، ثم أنشئ الحقول الجديدة بنفس الترتيب. يجب أن يسمح الحقل الخاص بالمنتجات بطلب عدة منتجات/فئات وكذلك منتج غير مدرج.</w:t>
      </w:r>
    </w:p>
    <w:p w14:paraId="1956868D" w14:textId="77777777" w:rsidR="006F3D5E" w:rsidRDefault="00CF5B47">
      <w:r>
        <w:t>المرفق رقم 26 — النص الجديد Copy &amp; Paste:</w:t>
      </w:r>
    </w:p>
    <w:p w14:paraId="27749AFA" w14:textId="77777777" w:rsidR="006F3D5E" w:rsidRDefault="00CF5B47">
      <w:r>
        <w:t>Nom/prénom</w:t>
      </w:r>
      <w:r>
        <w:br/>
        <w:t>Société</w:t>
      </w:r>
      <w:r>
        <w:br/>
        <w:t>E-mail professionnel</w:t>
      </w:r>
      <w:r>
        <w:br/>
        <w:t>Téléphone</w:t>
      </w:r>
      <w:r>
        <w:br/>
        <w:t>Pays</w:t>
      </w:r>
      <w:r>
        <w:br/>
        <w:t>Produits / références souhaités</w:t>
      </w:r>
      <w:r>
        <w:br/>
        <w:t>Quantité / volume</w:t>
      </w:r>
      <w:r>
        <w:br/>
        <w:t>Message / demande détaillée</w:t>
      </w:r>
    </w:p>
    <w:p w14:paraId="3F6A34CC" w14:textId="77777777" w:rsidR="006F3D5E" w:rsidRDefault="00CF5B47">
      <w:r>
        <w:t>لا تغيّر أي عنصر آخر غير المذكور في هذا الأمر.</w:t>
      </w:r>
    </w:p>
    <w:p w14:paraId="687856FD" w14:textId="77777777" w:rsidR="006F3D5E" w:rsidRDefault="00CF5B47">
      <w:pPr>
        <w:pStyle w:val="1"/>
      </w:pPr>
      <w:r>
        <w:t>الأمر رقم 27 — Formulaires produits — Confidentialité</w:t>
      </w:r>
    </w:p>
    <w:p w14:paraId="6BAE22CA" w14:textId="77777777" w:rsidR="006F3D5E" w:rsidRDefault="00CF5B47">
      <w:r>
        <w:t>المكان: جميع نماذج RFQ الخاصة بالمنتجات</w:t>
      </w:r>
    </w:p>
    <w:p w14:paraId="12799B64" w14:textId="77777777" w:rsidR="006F3D5E" w:rsidRDefault="00CF5B47">
      <w:r>
        <w:t>المحتوى الحالي الذي يجب حذفه:</w:t>
      </w:r>
    </w:p>
    <w:p w14:paraId="5E4B167B" w14:textId="77777777" w:rsidR="006F3D5E" w:rsidRDefault="00CF5B47">
      <w:r>
        <w:t>النموذج الحالي بدون إشعار الخصوصية قبل الإرسال.</w:t>
      </w:r>
    </w:p>
    <w:p w14:paraId="01AA4DA5" w14:textId="77777777" w:rsidR="006F3D5E" w:rsidRDefault="00CF5B47">
      <w:r>
        <w:t>الإجراء: أبقِ النموذج الحالي، وأضف النص أعلاه قبل زر الإرسال، واجعل «Politique de Confidentialité» رابطًا للصفحة القانونية.</w:t>
      </w:r>
    </w:p>
    <w:p w14:paraId="7D716810" w14:textId="77777777" w:rsidR="006F3D5E" w:rsidRDefault="00CF5B47">
      <w:r>
        <w:t>المرفق رقم 27 — النص الجديد Copy &amp; Paste:</w:t>
      </w:r>
    </w:p>
    <w:p w14:paraId="02B225B4" w14:textId="77777777" w:rsidR="006F3D5E" w:rsidRDefault="00CF5B47">
      <w:r>
        <w:t>Consultez notre Politique de Confidentialité avant l’envoi de votre demande.</w:t>
      </w:r>
    </w:p>
    <w:p w14:paraId="075D1B06" w14:textId="77777777" w:rsidR="006F3D5E" w:rsidRDefault="00CF5B47">
      <w:r>
        <w:t>لا تغيّر أي عنصر آخر غير المذكور في هذا الأمر.</w:t>
      </w:r>
    </w:p>
    <w:p w14:paraId="19E2643D" w14:textId="77777777" w:rsidR="006F3D5E" w:rsidRDefault="00CF5B47">
      <w:pPr>
        <w:pStyle w:val="1"/>
      </w:pPr>
      <w:r>
        <w:t>الأمر رقم 28 — Cookie Banner</w:t>
      </w:r>
    </w:p>
    <w:p w14:paraId="1D2C4554" w14:textId="77777777" w:rsidR="006F3D5E" w:rsidRDefault="00CF5B47">
      <w:r>
        <w:t>المكان: بانر الكوكيز الحالي</w:t>
      </w:r>
    </w:p>
    <w:p w14:paraId="466C758E" w14:textId="77777777" w:rsidR="006F3D5E" w:rsidRDefault="00CF5B47">
      <w:r>
        <w:t>المحتوى الحالي الذي يجب حذفه:</w:t>
      </w:r>
    </w:p>
    <w:p w14:paraId="49E69619" w14:textId="77777777" w:rsidR="006F3D5E" w:rsidRDefault="00CF5B47">
      <w:r>
        <w:t>Accepter / Refuser / Voir les préférences / Confidentialité</w:t>
      </w:r>
    </w:p>
    <w:p w14:paraId="2E192695" w14:textId="77777777" w:rsidR="006F3D5E" w:rsidRDefault="00CF5B47">
      <w:r>
        <w:t>الإجراء: أبقِ البانر بالحجم والتصميم البسيط الحالي. لا تحوله إلى نافذة كبيرة. أبقِ الخيارات الأربعة كما هي، مع إمكانية تعديل/سحب الاختيار لاحقًا.</w:t>
      </w:r>
    </w:p>
    <w:p w14:paraId="15E9F261" w14:textId="77777777" w:rsidR="006F3D5E" w:rsidRDefault="00CF5B47">
      <w:r>
        <w:t>المرفق رقم 28 — النص الجديد Copy &amp; Paste:</w:t>
      </w:r>
    </w:p>
    <w:p w14:paraId="4B043B52" w14:textId="77777777" w:rsidR="006F3D5E" w:rsidRDefault="00CF5B47">
      <w:r>
        <w:t>Accepter</w:t>
      </w:r>
      <w:r>
        <w:br/>
        <w:t>Refuser</w:t>
      </w:r>
      <w:r>
        <w:br/>
        <w:t>Voir les préférences</w:t>
      </w:r>
      <w:r>
        <w:br/>
        <w:t>Confidentialité</w:t>
      </w:r>
    </w:p>
    <w:p w14:paraId="7C648896" w14:textId="77777777" w:rsidR="006F3D5E" w:rsidRDefault="00CF5B47">
      <w:r>
        <w:t>لا تغيّر أي عنصر آخر غير المذكور في هذا الأمر.</w:t>
      </w:r>
    </w:p>
    <w:p w14:paraId="37D8CD7E" w14:textId="77777777" w:rsidR="006F3D5E" w:rsidRDefault="00CF5B47">
      <w:r>
        <w:br w:type="page"/>
      </w:r>
    </w:p>
    <w:p w14:paraId="13501CF0" w14:textId="77777777" w:rsidR="006F3D5E" w:rsidRDefault="00CF5B47">
      <w:pPr>
        <w:pStyle w:val="1"/>
      </w:pPr>
      <w:r>
        <w:t>الأمر رقم 29 — Mentions légales</w:t>
      </w:r>
    </w:p>
    <w:p w14:paraId="0372E594" w14:textId="77777777" w:rsidR="006F3D5E" w:rsidRDefault="00CF5B47">
      <w:r>
        <w:t>المكان: صفحة Mentions légales.</w:t>
      </w:r>
    </w:p>
    <w:p w14:paraId="69DE0FB1" w14:textId="77777777" w:rsidR="006F3D5E" w:rsidRDefault="00CF5B47">
      <w:r>
        <w:t>احذف محتوى الصفحة الحالي بالكامل، ثم ضع المحتوى التالي بالكامل، حرفيًا:</w:t>
      </w:r>
    </w:p>
    <w:p w14:paraId="070CEA99" w14:textId="77777777" w:rsidR="006F3D5E" w:rsidRDefault="00CF5B47">
      <w:r>
        <w:t>MENTIONS LÉGALES</w:t>
      </w:r>
      <w:r>
        <w:br/>
      </w:r>
      <w:r>
        <w:br/>
        <w:t>1. ÉDITEUR DU SITE</w:t>
      </w:r>
      <w:r>
        <w:br/>
      </w:r>
      <w:r>
        <w:br/>
        <w:t>Le site internet www.bostannaturals.fr est édité par :</w:t>
      </w:r>
      <w:r>
        <w:br/>
      </w:r>
      <w:r>
        <w:br/>
        <w:t>BOSTAN NATURALS</w:t>
      </w:r>
      <w:r>
        <w:br/>
        <w:t>Société par actions simplifiée unipersonnelle (SASU)</w:t>
      </w:r>
      <w:r>
        <w:br/>
        <w:t>Société de droit français</w:t>
      </w:r>
      <w:r>
        <w:br/>
        <w:t>Capital social : 100 €</w:t>
      </w:r>
      <w:r>
        <w:br/>
        <w:t>Siège social : 55 Rue Grignan</w:t>
      </w:r>
      <w:r>
        <w:br/>
        <w:t>13006 Marseille</w:t>
      </w:r>
      <w:r>
        <w:br/>
        <w:t>France</w:t>
      </w:r>
      <w:r>
        <w:br/>
        <w:t>SIREN : 108 356 486</w:t>
      </w:r>
      <w:r>
        <w:br/>
        <w:t>SIRET : 108 356 486 00010</w:t>
      </w:r>
      <w:r>
        <w:br/>
        <w:t>RCS Marseille</w:t>
      </w:r>
      <w:r>
        <w:br/>
      </w:r>
      <w:r>
        <w:br/>
        <w:t>Directeur de la publication :</w:t>
      </w:r>
      <w:r>
        <w:br/>
        <w:t>M. Khaled Yousri Mahmoud Elzanati / Président</w:t>
      </w:r>
      <w:r>
        <w:br/>
      </w:r>
      <w:r>
        <w:br/>
        <w:t>E-mail :</w:t>
      </w:r>
      <w:r>
        <w:br/>
        <w:t>bostancom@gmail.com</w:t>
      </w:r>
      <w:r>
        <w:br/>
      </w:r>
      <w:r>
        <w:br/>
        <w:t>Téléphone :</w:t>
      </w:r>
      <w:r>
        <w:br/>
        <w:t>+20 10 6930 4477</w:t>
      </w:r>
      <w:r>
        <w:br/>
      </w:r>
      <w:r>
        <w:br/>
        <w:t>2. HÉBERGEUR DU SITE</w:t>
      </w:r>
      <w:r>
        <w:br/>
      </w:r>
      <w:r>
        <w:br/>
        <w:t>HOSTINGER INTERNATIONAL LIMITED</w:t>
      </w:r>
      <w:r>
        <w:br/>
        <w:t>61 Lordou Vironos str.</w:t>
      </w:r>
      <w:r>
        <w:br/>
        <w:t>6023 Larnaca</w:t>
      </w:r>
      <w:r>
        <w:br/>
        <w:t>Chypre</w:t>
      </w:r>
      <w:r>
        <w:br/>
      </w:r>
      <w:r>
        <w:br/>
        <w:t>www.hostinger.com</w:t>
      </w:r>
      <w:r>
        <w:br/>
      </w:r>
      <w:r>
        <w:br/>
        <w:t>3. PROPRIÉTÉ INTELLECTUELLE</w:t>
      </w:r>
      <w:r>
        <w:br/>
      </w:r>
      <w:r>
        <w:br/>
        <w:t>L'ensemble des éléments présents sur le site, notamment les textes, contenus, images, éléments graphiques, logos, marques et structure du site, est protégé par les dispositions applicables en matière de propriété intellectuelle.</w:t>
      </w:r>
      <w:r>
        <w:br/>
      </w:r>
      <w:r>
        <w:br/>
        <w:t>Ces éléments sont la propriété de BOSTAN NATURALS ou de leurs titulaires de droits respectifs.</w:t>
      </w:r>
      <w:r>
        <w:br/>
      </w:r>
      <w:r>
        <w:br/>
        <w:t>Toute reproduction, représentation, modification, publication ou adaptation, totale ou partielle, de tout ou partie du site ou de ses éléments, sans autorisation préalable, est interdite.</w:t>
      </w:r>
      <w:r>
        <w:br/>
      </w:r>
      <w:r>
        <w:br/>
        <w:t>Toute utilisation non autorisée pourra faire l’objet des actions et recours prévus par la réglementation applicable.</w:t>
      </w:r>
      <w:r>
        <w:br/>
      </w:r>
      <w:r>
        <w:br/>
        <w:t>4. INFORMATIONS SUR LES PRODUITS ET RESPONSABILITÉ</w:t>
      </w:r>
      <w:r>
        <w:br/>
      </w:r>
      <w:r>
        <w:br/>
        <w:t>Les informations techniques, descriptives et commerciales présentées sur le site sont fournies à titre informatif et peuvent être mises à jour.</w:t>
      </w:r>
      <w:r>
        <w:br/>
      </w:r>
      <w:r>
        <w:br/>
        <w:t>Les caractéristiques et spécifications des matières premières peuvent notamment être précisées dans les COA, TDS, SDS/FDS et autres documents techniques applicables.</w:t>
      </w:r>
      <w:r>
        <w:br/>
      </w:r>
      <w:r>
        <w:br/>
        <w:t>Les utilisateurs professionnels sont responsables de l’évaluation de l’adéquation des matières premières à leurs propres applications, formulations et exigences réglementaires.</w:t>
      </w:r>
      <w:r>
        <w:br/>
      </w:r>
      <w:r>
        <w:br/>
        <w:t>BOSTAN NATURALS ne peut être tenue responsable d’une utilisation non conforme des matières premières, ni des conséquences résultant d’un stockage, d’une manipulation ou d’une utilisation inappropriés.</w:t>
      </w:r>
      <w:r>
        <w:br/>
      </w:r>
      <w:r>
        <w:br/>
        <w:t>5. CONTACT</w:t>
      </w:r>
      <w:r>
        <w:br/>
      </w:r>
      <w:r>
        <w:br/>
        <w:t>BOSTAN NATURALS</w:t>
      </w:r>
      <w:r>
        <w:br/>
        <w:t>55 Rue Grignan</w:t>
      </w:r>
      <w:r>
        <w:br/>
        <w:t>13006 Marseille, France</w:t>
      </w:r>
      <w:r>
        <w:br/>
      </w:r>
      <w:r>
        <w:br/>
        <w:t>E-mail : bostancom@gmail.com</w:t>
      </w:r>
      <w:r>
        <w:br/>
        <w:t>Téléphone : +20 10 6930 4477</w:t>
      </w:r>
    </w:p>
    <w:p w14:paraId="15909546" w14:textId="77777777" w:rsidR="006F3D5E" w:rsidRDefault="00CF5B47">
      <w:pPr>
        <w:pStyle w:val="1"/>
      </w:pPr>
      <w:r>
        <w:t>الأمر رقم 30 — Politique de confidentialité</w:t>
      </w:r>
    </w:p>
    <w:p w14:paraId="66BB5FEA" w14:textId="77777777" w:rsidR="006F3D5E" w:rsidRDefault="00CF5B47">
      <w:r>
        <w:t>المكان: صفحة Politique de confidentialité. احذف الصفحة الحالية بالكامل، ثم ضع النص التالي بالكامل، حرفيًا:</w:t>
      </w:r>
    </w:p>
    <w:p w14:paraId="3D5B8AC5" w14:textId="77777777" w:rsidR="006F3D5E" w:rsidRDefault="00CF5B47">
      <w:r>
        <w:t>POLITIQUE DE CONFIDENTIALITÉ</w:t>
      </w:r>
      <w:r>
        <w:br/>
      </w:r>
      <w:r>
        <w:br/>
        <w:t>Chez BOSTAN NATURALS, nous accordons une importance particulière à la confidentialité des données de nos clients, partenaires et prospects professionnels ainsi qu’à la protection des informations qui nous sont communiquées dans le cadre de nos relations commerciales B2B.</w:t>
      </w:r>
      <w:r>
        <w:br/>
      </w:r>
      <w:r>
        <w:br/>
        <w:t>La présente politique décrit les modalités de collecte et de traitement des données à caractère personnel conformément au Règlement (UE) 2016/679 (RGPD) et à la réglementation française applicable.</w:t>
      </w:r>
      <w:r>
        <w:br/>
      </w:r>
      <w:r>
        <w:br/>
        <w:t>1. RESPONSABLE DU TRAITEMENT</w:t>
      </w:r>
      <w:r>
        <w:br/>
      </w:r>
      <w:r>
        <w:br/>
        <w:t>Le responsable du traitement des données collectées via le site www.bostannaturals.fr est :</w:t>
      </w:r>
      <w:r>
        <w:br/>
      </w:r>
      <w:r>
        <w:br/>
        <w:t>BOSTAN NATURALS</w:t>
      </w:r>
      <w:r>
        <w:br/>
        <w:t>Société par actions simplifiée unipersonnelle (SASU)</w:t>
      </w:r>
      <w:r>
        <w:br/>
        <w:t>SIREN : 108 356 486</w:t>
      </w:r>
      <w:r>
        <w:br/>
        <w:t>SIRET : 108 356 486 00010</w:t>
      </w:r>
      <w:r>
        <w:br/>
        <w:t>Siège social :</w:t>
      </w:r>
      <w:r>
        <w:br/>
        <w:t>55 Rue Grignan</w:t>
      </w:r>
      <w:r>
        <w:br/>
        <w:t>13006 Marseille, France</w:t>
      </w:r>
      <w:r>
        <w:br/>
      </w:r>
      <w:r>
        <w:br/>
        <w:t>Président :</w:t>
      </w:r>
      <w:r>
        <w:br/>
        <w:t>M. Khaled Yousri Mahmoud Elzanati</w:t>
      </w:r>
      <w:r>
        <w:br/>
      </w:r>
      <w:r>
        <w:br/>
        <w:t>E-mail de contact :</w:t>
      </w:r>
      <w:r>
        <w:br/>
        <w:t>bostancom@gmail.com</w:t>
      </w:r>
      <w:r>
        <w:br/>
      </w:r>
      <w:r>
        <w:br/>
        <w:t>2. DONNÉES COLLECTÉES</w:t>
      </w:r>
      <w:r>
        <w:br/>
      </w:r>
      <w:r>
        <w:br/>
        <w:t>Dans le cadre de nos activités professionnelles B2B, nous pouvons collecter les informations nécessaires au traitement des demandes commerciales et professionnelles, notamment :</w:t>
      </w:r>
      <w:r>
        <w:br/>
      </w:r>
      <w:r>
        <w:br/>
        <w:t>- nom et prénom du contact professionnel ;</w:t>
      </w:r>
      <w:r>
        <w:br/>
        <w:t>- raison sociale de l’entreprise ;</w:t>
      </w:r>
      <w:r>
        <w:br/>
        <w:t>- coordonnées professionnelles ;</w:t>
      </w:r>
      <w:r>
        <w:br/>
        <w:t>- adresse professionnelle et, lorsque nécessaire, adresse de livraison ;</w:t>
      </w:r>
      <w:r>
        <w:br/>
        <w:t>- numéro de TVA intracommunautaire ou autres informations d’identification de l’entreprise ;</w:t>
      </w:r>
      <w:r>
        <w:br/>
        <w:t>- informations relatives aux produits, références ou SKUs demandés ;</w:t>
      </w:r>
      <w:r>
        <w:br/>
        <w:t>- informations communiquées dans les demandes de devis (RFQ) ou demandes d’échantillons ;</w:t>
      </w:r>
      <w:r>
        <w:br/>
        <w:t>- toute autre information volontairement communiquée par l’utilisateur dans le cadre de sa demande.</w:t>
      </w:r>
      <w:r>
        <w:br/>
      </w:r>
      <w:r>
        <w:br/>
        <w:t>3. FINALITÉS ET BASES LÉGALES DU TRAITEMENT</w:t>
      </w:r>
      <w:r>
        <w:br/>
      </w:r>
      <w:r>
        <w:br/>
        <w:t>Les données collectées peuvent être utilisées notamment pour :</w:t>
      </w:r>
      <w:r>
        <w:br/>
      </w:r>
      <w:r>
        <w:br/>
        <w:t>- répondre aux demandes d’information et de devis ;</w:t>
      </w:r>
      <w:r>
        <w:br/>
        <w:t>- prendre les mesures nécessaires avant la conclusion d’un contrat ;</w:t>
      </w:r>
      <w:r>
        <w:br/>
        <w:t>- préparer les offres commerciales et documents précontractuels ;</w:t>
      </w:r>
      <w:r>
        <w:br/>
        <w:t>- assurer le suivi des commandes et des livraisons ;</w:t>
      </w:r>
      <w:r>
        <w:br/>
        <w:t>- préparer et expédier les échantillons professionnels ;</w:t>
      </w:r>
      <w:r>
        <w:br/>
        <w:t>- assurer le suivi de la relation commerciale ;</w:t>
      </w:r>
      <w:r>
        <w:br/>
        <w:t>- respecter les obligations légales et réglementaires applicables.</w:t>
      </w:r>
      <w:r>
        <w:br/>
      </w:r>
      <w:r>
        <w:br/>
        <w:t>Lorsque le traitement est nécessaire pour répondre à une demande commerciale ou préparer une relation contractuelle, sa base juridique peut notamment être l’exécution de mesures précontractuelles prises à la demande de la personne concernée.</w:t>
      </w:r>
      <w:r>
        <w:br/>
      </w:r>
      <w:r>
        <w:br/>
        <w:t>4. CONFIDENTIALITÉ DES INFORMATIONS COMMERCIALES ET TECHNIQUES</w:t>
      </w:r>
      <w:r>
        <w:br/>
      </w:r>
      <w:r>
        <w:br/>
        <w:t>BOSTAN NATURALS accorde une importance particulière à la confidentialité des informations commerciales, techniques et professionnelles communiquées par ses clients et partenaires.</w:t>
      </w:r>
      <w:r>
        <w:br/>
      </w:r>
      <w:r>
        <w:br/>
        <w:t>Les informations confidentielles communiquées dans le cadre de demandes commerciales, techniques ou de développements spécifiques sont traitées avec les mesures de confidentialité appropriées.</w:t>
      </w:r>
      <w:r>
        <w:br/>
      </w:r>
      <w:r>
        <w:br/>
        <w:t>Les documents techniques relatifs à nos matières premières, notamment les COA, GC-MS, SDS/MSDS, TDS et autres documents applicables, sont communiqués dans le cadre de relations professionnelles et selon les conditions commerciales et techniques applicables.</w:t>
      </w:r>
      <w:r>
        <w:br/>
      </w:r>
      <w:r>
        <w:br/>
        <w:t>Les informations relatives aux demandes spécifiques ou développements sur mesure ne sont pas utilisées à des fins étrangères à la relation professionnelle concernée, sous réserve des obligations légales applicables.</w:t>
      </w:r>
      <w:r>
        <w:br/>
      </w:r>
      <w:r>
        <w:br/>
        <w:t>5. DESTINATAIRES DES DONNÉES</w:t>
      </w:r>
      <w:r>
        <w:br/>
      </w:r>
      <w:r>
        <w:br/>
        <w:t>Les données sont accessibles uniquement aux personnes ou prestataires qui en ont besoin pour assurer les finalités décrites dans la présente politique, notamment pour la gestion commerciale, administrative, technique, logistique ou informatique.</w:t>
      </w:r>
      <w:r>
        <w:br/>
      </w:r>
      <w:r>
        <w:br/>
        <w:t>BOSTAN NATURALS ne vend pas les données personnelles de ses clients, prospects ou partenaires à des tiers.</w:t>
      </w:r>
      <w:r>
        <w:br/>
      </w:r>
      <w:r>
        <w:br/>
        <w:t>6. DURÉE DE CONSERVATION</w:t>
      </w:r>
      <w:r>
        <w:br/>
      </w:r>
      <w:r>
        <w:br/>
        <w:t>Les données sont conservées pendant une durée n’excédant pas celle nécessaire aux finalités pour lesquelles elles sont traitées et, lorsque cela est applicable, pendant les durées nécessaires au respect des obligations légales et réglementaires.</w:t>
      </w:r>
      <w:r>
        <w:br/>
      </w:r>
      <w:r>
        <w:br/>
        <w:t>7. SÉCURITÉ</w:t>
      </w:r>
      <w:r>
        <w:br/>
      </w:r>
      <w:r>
        <w:br/>
        <w:t>BOSTAN NATURALS met en œuvre des mesures techniques et organisationnelles appropriées afin de protéger les données personnelles contre l’accès non autorisé, la perte, l’altération ou la divulgation non autorisée.</w:t>
      </w:r>
      <w:r>
        <w:br/>
      </w:r>
      <w:r>
        <w:br/>
        <w:t>Les données sont traitées dans le cadre des services techniques utilisés par BOSTAN NATURALS pour assurer le fonctionnement et la sécurité du site et de ses activités.</w:t>
      </w:r>
      <w:r>
        <w:br/>
      </w:r>
      <w:r>
        <w:br/>
        <w:t>8. VOS DROITS</w:t>
      </w:r>
      <w:r>
        <w:br/>
      </w:r>
      <w:r>
        <w:br/>
        <w:t>Conformément au RGPD, vous disposez, selon les conditions prévues par la réglementation applicable, d’un droit d’accès, de rectification, d’effacement, de limitation du traitement et, lorsque les conditions sont réunies, d’un droit d’opposition et de portabilité de vos données.</w:t>
      </w:r>
      <w:r>
        <w:br/>
      </w:r>
      <w:r>
        <w:br/>
        <w:t>Vous pouvez exercer vos droits en adressant votre demande à :</w:t>
      </w:r>
      <w:r>
        <w:br/>
      </w:r>
      <w:r>
        <w:br/>
        <w:t>bostancom@gmail.com</w:t>
      </w:r>
      <w:r>
        <w:br/>
      </w:r>
      <w:r>
        <w:br/>
        <w:t>Vous pouvez également introduire une réclamation auprès de la Commission Nationale de l’Informatique et des Libertés (CNIL).</w:t>
      </w:r>
      <w:r>
        <w:br/>
      </w:r>
      <w:r>
        <w:br/>
        <w:t>9. MISE À JOUR DE LA POLITIQUE</w:t>
      </w:r>
      <w:r>
        <w:br/>
      </w:r>
      <w:r>
        <w:br/>
        <w:t>La présente politique de confidentialité peut être mise à jour afin de tenir compte de l’évolution de nos pratiques, de nos services ou de la réglementation applicable.</w:t>
      </w:r>
      <w:r>
        <w:br/>
      </w:r>
      <w:r>
        <w:br/>
        <w:t>La version publiée sur le site constitue la version en vigueur.</w:t>
      </w:r>
    </w:p>
    <w:p w14:paraId="7BE77D95" w14:textId="77777777" w:rsidR="006F3D5E" w:rsidRDefault="00CF5B47">
      <w:pPr>
        <w:pStyle w:val="1"/>
      </w:pPr>
      <w:r>
        <w:t>الأمر رقم 31 — Politique des cookies</w:t>
      </w:r>
    </w:p>
    <w:p w14:paraId="7AC9AB0C" w14:textId="77777777" w:rsidR="006F3D5E" w:rsidRDefault="00CF5B47">
      <w:r>
        <w:t>المكان: صفحة Politique des cookies. احذف الصفحة الحالية بالكامل، ثم ضع النص التالي بالكامل، حرفيًا:</w:t>
      </w:r>
    </w:p>
    <w:p w14:paraId="25B3D72F" w14:textId="77777777" w:rsidR="006F3D5E" w:rsidRDefault="00CF5B47">
      <w:r>
        <w:t>POLITIQUE DES COOKIES</w:t>
      </w:r>
      <w:r>
        <w:br/>
      </w:r>
      <w:r>
        <w:br/>
        <w:t>Le site internet www.bostannaturals.fr, édité par BOSTAN NATURALS, utilise des cookies et autres traceurs afin d’assurer son bon fonctionnement, d’améliorer l’expérience de navigation et, lorsque cela est applicable, de mesurer son audience.</w:t>
      </w:r>
      <w:r>
        <w:br/>
      </w:r>
      <w:r>
        <w:br/>
        <w:t>La présente politique décrit les principales catégories de cookies susceptibles d’être utilisés sur le site.</w:t>
      </w:r>
      <w:r>
        <w:br/>
      </w:r>
      <w:r>
        <w:br/>
        <w:t>1. Qu’est-ce qu’un cookie ?</w:t>
      </w:r>
      <w:r>
        <w:br/>
      </w:r>
      <w:r>
        <w:br/>
        <w:t>Un cookie est un petit fichier ou traceur enregistré sur le terminal de l’utilisateur lors de la consultation d’un site internet. Il peut notamment permettre au site de fonctionner correctement, de mémoriser certains choix ou de mesurer la fréquentation du site.</w:t>
      </w:r>
      <w:r>
        <w:br/>
      </w:r>
      <w:r>
        <w:br/>
        <w:t>2. Cookies strictement nécessaires</w:t>
      </w:r>
      <w:r>
        <w:br/>
      </w:r>
      <w:r>
        <w:br/>
        <w:t>Certains cookies sont strictement nécessaires au fonctionnement du site et à la fourniture des fonctionnalités expressément demandées par l’utilisateur.</w:t>
      </w:r>
      <w:r>
        <w:br/>
      </w:r>
      <w:r>
        <w:br/>
        <w:t>Ils peuvent notamment être utilisés pour :</w:t>
      </w:r>
      <w:r>
        <w:br/>
        <w:t>- assurer la sécurité et le bon fonctionnement technique du site ;</w:t>
      </w:r>
      <w:r>
        <w:br/>
        <w:t>- maintenir certaines informations nécessaires à la navigation ;</w:t>
      </w:r>
      <w:r>
        <w:br/>
        <w:t>- mémoriser les choix relatifs aux cookies ;</w:t>
      </w:r>
      <w:r>
        <w:br/>
        <w:t>- assurer certaines fonctionnalités techniques du site.</w:t>
      </w:r>
      <w:r>
        <w:br/>
      </w:r>
      <w:r>
        <w:br/>
        <w:t>Ces cookies ne nécessitent pas de consentement préalable lorsqu’ils répondent aux conditions prévues par la réglementation applicable.</w:t>
      </w:r>
      <w:r>
        <w:br/>
      </w:r>
      <w:r>
        <w:br/>
        <w:t>3. Cookies soumis au consentement</w:t>
      </w:r>
      <w:r>
        <w:br/>
      </w:r>
      <w:r>
        <w:br/>
        <w:t>Lorsque le site utilise des cookies ou autres traceurs qui ne sont pas strictement nécessaires à son fonctionnement, notamment certains outils de mesure d’audience ou autres services tiers, leur dépôt ou leur lecture est soumis au consentement préalable de l’utilisateur lorsque la réglementation l’exige.</w:t>
      </w:r>
      <w:r>
        <w:br/>
      </w:r>
      <w:r>
        <w:br/>
        <w:t>Ces traceurs peuvent notamment permettre d’analyser la fréquentation et l’utilisation du site afin d’améliorer son contenu, sa présentation et ses performances.</w:t>
      </w:r>
      <w:r>
        <w:br/>
      </w:r>
      <w:r>
        <w:br/>
        <w:t>Le consentement est recueilli avant le dépôt ou la lecture des traceurs concernés.</w:t>
      </w:r>
      <w:r>
        <w:br/>
      </w:r>
      <w:r>
        <w:br/>
        <w:t>4. Gestion de votre consentement</w:t>
      </w:r>
      <w:r>
        <w:br/>
      </w:r>
      <w:r>
        <w:br/>
        <w:t>Lors de votre première visite, un bandeau de gestion des cookies vous permet, lorsque cela est nécessaire, d’accepter ou de refuser les cookies soumis à consentement.</w:t>
      </w:r>
      <w:r>
        <w:br/>
      </w:r>
      <w:r>
        <w:br/>
        <w:t>Le refus doit être aussi simple que l’acceptation.</w:t>
      </w:r>
      <w:r>
        <w:br/>
      </w:r>
      <w:r>
        <w:br/>
        <w:t>Vous pouvez également modifier ou retirer votre consentement à tout moment grâce au mécanisme de gestion des cookies accessible sur le site.</w:t>
      </w:r>
      <w:r>
        <w:br/>
      </w:r>
      <w:r>
        <w:br/>
        <w:t>La CNIL recommande, de manière générale, de conserver le choix exprimé par l’utilisateur pendant une durée de six mois avant de solliciter à nouveau son choix.</w:t>
      </w:r>
      <w:r>
        <w:br/>
      </w:r>
      <w:r>
        <w:br/>
        <w:t>5. Mesure d’audience</w:t>
      </w:r>
      <w:r>
        <w:br/>
      </w:r>
      <w:r>
        <w:br/>
        <w:t>Lorsque BOSTAN NATURALS utilise une solution de mesure d’audience, celle-ci est mise en œuvre conformément aux règles applicables.</w:t>
      </w:r>
      <w:r>
        <w:br/>
      </w:r>
      <w:r>
        <w:br/>
        <w:t>Certains traceurs de mesure d’audience peuvent être exemptés de consentement lorsqu’ils remplissent strictement les conditions définies par la CNIL, notamment lorsqu’ils sont limités à la mesure d’audience du site pour le compte exclusif de l’éditeur et servent à produire des statistiques anonymes.</w:t>
      </w:r>
      <w:r>
        <w:br/>
      </w:r>
      <w:r>
        <w:br/>
        <w:t>6. Vos droits et contact</w:t>
      </w:r>
      <w:r>
        <w:br/>
      </w:r>
      <w:r>
        <w:br/>
        <w:t>Pour toute question concernant l’utilisation des cookies et autres traceurs sur le site, vous pouvez contacter BOSTAN NATURALS à l’adresse suivante :</w:t>
      </w:r>
      <w:r>
        <w:br/>
      </w:r>
      <w:r>
        <w:br/>
        <w:t>bostancom@gmail.com</w:t>
      </w:r>
      <w:r>
        <w:br/>
      </w:r>
      <w:r>
        <w:br/>
        <w:t>La présente politique peut être mise à jour afin de tenir compte de l’évolution du site, des services utilisés ou de la réglementation applicable.</w:t>
      </w:r>
    </w:p>
    <w:p w14:paraId="7F52E83B" w14:textId="77777777" w:rsidR="006F3D5E" w:rsidRDefault="00CF5B47">
      <w:pPr>
        <w:pStyle w:val="1"/>
      </w:pPr>
      <w:r>
        <w:t>الأمر رقم 32 — Social Media</w:t>
      </w:r>
    </w:p>
    <w:p w14:paraId="2AA42E8C" w14:textId="77777777" w:rsidR="006F3D5E" w:rsidRDefault="00CF5B47">
      <w:r>
        <w:t>المكان: الصفحة الرئيسية → Social Media.</w:t>
      </w:r>
    </w:p>
    <w:p w14:paraId="779A8826" w14:textId="77777777" w:rsidR="006F3D5E" w:rsidRDefault="00CF5B47">
      <w:r>
        <w:t>الحالي:</w:t>
      </w:r>
    </w:p>
    <w:p w14:paraId="7E660B18" w14:textId="77777777" w:rsidR="006F3D5E" w:rsidRDefault="00CF5B47">
      <w:r>
        <w:t>Bientôt disponible</w:t>
      </w:r>
    </w:p>
    <w:p w14:paraId="2BC48A23" w14:textId="77777777" w:rsidR="006F3D5E" w:rsidRDefault="00CF5B47">
      <w:r>
        <w:t>الإجراء: لا تحذف هذه العبارة ولا تستبدلها. اتركها كما هي.</w:t>
      </w:r>
    </w:p>
    <w:p w14:paraId="2DF42247" w14:textId="77777777" w:rsidR="006F3D5E" w:rsidRDefault="00CF5B47">
      <w:r>
        <w:br/>
        <w:t>ملاحظة نهائية للمصمم: في كل أمر أعلاه، النص الجديد هو النص المعتمد. لا تختصره، لا تعيد صياغته، ولا تضف عبارات من عندك. حافظ على التصميم الحالي والصور والألوان ما لم يطلب الأمر نفسه تغييرًا محددًا.</w:t>
      </w:r>
    </w:p>
    <w:sectPr w:rsidR="006F3D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6918997">
    <w:abstractNumId w:val="8"/>
  </w:num>
  <w:num w:numId="2" w16cid:durableId="297883062">
    <w:abstractNumId w:val="6"/>
  </w:num>
  <w:num w:numId="3" w16cid:durableId="990912500">
    <w:abstractNumId w:val="5"/>
  </w:num>
  <w:num w:numId="4" w16cid:durableId="1441144983">
    <w:abstractNumId w:val="4"/>
  </w:num>
  <w:num w:numId="5" w16cid:durableId="1619335637">
    <w:abstractNumId w:val="7"/>
  </w:num>
  <w:num w:numId="6" w16cid:durableId="409816711">
    <w:abstractNumId w:val="3"/>
  </w:num>
  <w:num w:numId="7" w16cid:durableId="441611244">
    <w:abstractNumId w:val="2"/>
  </w:num>
  <w:num w:numId="8" w16cid:durableId="939798411">
    <w:abstractNumId w:val="1"/>
  </w:num>
  <w:num w:numId="9" w16cid:durableId="138348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CAE"/>
    <w:rsid w:val="00326F90"/>
    <w:rsid w:val="00374436"/>
    <w:rsid w:val="006F3D5E"/>
    <w:rsid w:val="00AA1D8D"/>
    <w:rsid w:val="00B47730"/>
    <w:rsid w:val="00CB0664"/>
    <w:rsid w:val="00CF5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2EE11"/>
  <w14:defaultImageDpi w14:val="300"/>
  <w15:docId w15:val="{547E4585-166B-E444-8998-D90EDF3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3941</Words>
  <Characters>22464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khyousri@yahoo.com</cp:lastModifiedBy>
  <cp:revision>2</cp:revision>
  <dcterms:created xsi:type="dcterms:W3CDTF">2026-09-18T15:17:00Z</dcterms:created>
  <dcterms:modified xsi:type="dcterms:W3CDTF">2026-09-18T15:17:00Z</dcterms:modified>
  <cp:category/>
</cp:coreProperties>
</file>